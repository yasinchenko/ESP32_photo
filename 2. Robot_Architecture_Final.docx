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1F6" w:rsidRPr="00287E7F" w:rsidRDefault="002B27FC">
      <w:pPr>
        <w:pStyle w:val="aa"/>
        <w:jc w:val="center"/>
        <w:rPr>
          <w:lang w:val="ru-RU"/>
        </w:rPr>
      </w:pPr>
      <w:r w:rsidRPr="00287E7F">
        <w:rPr>
          <w:lang w:val="ru-RU"/>
        </w:rPr>
        <w:t>Архитектура кода</w:t>
      </w:r>
      <w:r w:rsidR="00287E7F" w:rsidRPr="00287E7F">
        <w:rPr>
          <w:lang w:val="ru-RU"/>
        </w:rPr>
        <w:t xml:space="preserve">: автономный фоторобот на </w:t>
      </w:r>
      <w:r w:rsidR="00287E7F">
        <w:t>ESP</w:t>
      </w:r>
      <w:r w:rsidR="00287E7F" w:rsidRPr="00287E7F">
        <w:rPr>
          <w:lang w:val="ru-RU"/>
        </w:rPr>
        <w:t>32</w:t>
      </w:r>
      <w:r w:rsidR="00287E7F">
        <w:rPr>
          <w:lang w:val="ru-RU"/>
        </w:rPr>
        <w:t xml:space="preserve"> </w:t>
      </w:r>
      <w:r>
        <w:t>CAM</w:t>
      </w:r>
      <w:r w:rsidRPr="00287E7F">
        <w:rPr>
          <w:lang w:val="ru-RU"/>
        </w:rPr>
        <w:t xml:space="preserve"> (</w:t>
      </w:r>
      <w:r>
        <w:t>KS</w:t>
      </w:r>
      <w:r w:rsidRPr="00287E7F">
        <w:rPr>
          <w:lang w:val="ru-RU"/>
        </w:rPr>
        <w:t>5017)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i/>
          <w:lang w:val="ru-RU"/>
        </w:rPr>
        <w:t>Версия: 1.0 (финал)</w:t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>1. Цель и краткое описание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Проект — автономный домашний робот на </w:t>
      </w:r>
      <w:r>
        <w:t>ESP</w:t>
      </w:r>
      <w:r w:rsidRPr="00287E7F">
        <w:rPr>
          <w:lang w:val="ru-RU"/>
        </w:rPr>
        <w:t>32‑</w:t>
      </w:r>
      <w:r>
        <w:t>CAM</w:t>
      </w:r>
      <w:r w:rsidRPr="00287E7F">
        <w:rPr>
          <w:lang w:val="ru-RU"/>
        </w:rPr>
        <w:t xml:space="preserve">, который патрулирует помещение, избегает препятствий, следует вдоль стен (правостороннее </w:t>
      </w:r>
      <w:proofErr w:type="spellStart"/>
      <w:r w:rsidRPr="00287E7F">
        <w:rPr>
          <w:lang w:val="ru-RU"/>
        </w:rPr>
        <w:t>стеноследование</w:t>
      </w:r>
      <w:proofErr w:type="spellEnd"/>
      <w:r w:rsidRPr="00287E7F">
        <w:rPr>
          <w:lang w:val="ru-RU"/>
        </w:rPr>
        <w:t xml:space="preserve">), обнаруживает движение по разнице кадров, при наличии лица делает фото и сохраняет его на </w:t>
      </w:r>
      <w:r>
        <w:t>SD</w:t>
      </w:r>
      <w:r w:rsidRPr="00287E7F">
        <w:rPr>
          <w:lang w:val="ru-RU"/>
        </w:rPr>
        <w:t>‑</w:t>
      </w:r>
      <w:r w:rsidRPr="00287E7F">
        <w:rPr>
          <w:lang w:val="ru-RU"/>
        </w:rPr>
        <w:t xml:space="preserve">карту. Работа разбита на фазы (сканирование/планирование/движение/сканирование/фото) и реализована через конечный автомат и набор </w:t>
      </w:r>
      <w:proofErr w:type="spellStart"/>
      <w:r>
        <w:t>FreeRTOS</w:t>
      </w:r>
      <w:proofErr w:type="spellEnd"/>
      <w:r w:rsidRPr="00287E7F">
        <w:rPr>
          <w:lang w:val="ru-RU"/>
        </w:rPr>
        <w:t>‑</w:t>
      </w:r>
      <w:r w:rsidRPr="00287E7F">
        <w:rPr>
          <w:lang w:val="ru-RU"/>
        </w:rPr>
        <w:t>задач.</w:t>
      </w:r>
    </w:p>
    <w:p w:rsidR="008101F6" w:rsidRDefault="002B27FC">
      <w:pPr>
        <w:pStyle w:val="1"/>
      </w:pPr>
      <w:r>
        <w:t>2. Карта пинов</w:t>
      </w:r>
    </w:p>
    <w:p w:rsidR="008101F6" w:rsidRDefault="002B27FC">
      <w:pPr>
        <w:spacing w:after="120"/>
      </w:pPr>
      <w:r>
        <w:rPr>
          <w:rFonts w:ascii="Consolas" w:hAnsi="Consolas" w:cs="Consolas"/>
          <w:sz w:val="18"/>
        </w:rPr>
        <w:t>// HC-SR04</w:t>
      </w:r>
      <w:r>
        <w:rPr>
          <w:rFonts w:ascii="Consolas" w:hAnsi="Consolas" w:cs="Consolas"/>
          <w:sz w:val="18"/>
        </w:rPr>
        <w:br/>
        <w:t>#define PIN_US_FRONT_ECHO   4    // IO4  (Front ECHO)</w:t>
      </w:r>
      <w:r>
        <w:rPr>
          <w:rFonts w:ascii="Consolas" w:hAnsi="Consolas" w:cs="Consolas"/>
          <w:sz w:val="18"/>
        </w:rPr>
        <w:br/>
        <w:t>#define PIN_US_FRONT_TRIG   2    // IO2  (Front TRIG)</w:t>
      </w:r>
      <w:r>
        <w:rPr>
          <w:rFonts w:ascii="Consolas" w:hAnsi="Consolas" w:cs="Consolas"/>
          <w:sz w:val="18"/>
        </w:rPr>
        <w:br/>
        <w:t>#define PIN_US_RIGHT_ECHO   15   // IO15 (Right ECHO)</w:t>
      </w:r>
      <w:r>
        <w:rPr>
          <w:rFonts w:ascii="Consolas" w:hAnsi="Consolas" w:cs="Consolas"/>
          <w:sz w:val="18"/>
        </w:rPr>
        <w:br/>
        <w:t>#define PIN_US_RIGHT_TRIG   16   // IO16 (Right TRIG)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// LED / вспы</w:t>
      </w:r>
      <w:r>
        <w:rPr>
          <w:rFonts w:ascii="Consolas" w:hAnsi="Consolas" w:cs="Consolas"/>
          <w:sz w:val="18"/>
        </w:rPr>
        <w:t>шка</w:t>
      </w:r>
      <w:r>
        <w:rPr>
          <w:rFonts w:ascii="Consolas" w:hAnsi="Consolas" w:cs="Consolas"/>
          <w:sz w:val="18"/>
        </w:rPr>
        <w:br/>
        <w:t>#define PIN_LED_FLASH       12   // IO12, PWM (LEDC)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// Моторный драйвер HR8833 (примерные пины)</w:t>
      </w:r>
      <w:r>
        <w:rPr>
          <w:rFonts w:ascii="Consolas" w:hAnsi="Consolas" w:cs="Consolas"/>
          <w:sz w:val="18"/>
        </w:rPr>
        <w:br/>
        <w:t>#define PIN_ML_IN1          13</w:t>
      </w:r>
      <w:r>
        <w:rPr>
          <w:rFonts w:ascii="Consolas" w:hAnsi="Consolas" w:cs="Consolas"/>
          <w:sz w:val="18"/>
        </w:rPr>
        <w:br/>
        <w:t>#define PIN_ML_IN2          14</w:t>
      </w:r>
      <w:r>
        <w:rPr>
          <w:rFonts w:ascii="Consolas" w:hAnsi="Consolas" w:cs="Consolas"/>
          <w:sz w:val="18"/>
        </w:rPr>
        <w:br/>
        <w:t>#define PIN_MR_IN1          3</w:t>
      </w:r>
      <w:r>
        <w:rPr>
          <w:rFonts w:ascii="Consolas" w:hAnsi="Consolas" w:cs="Consolas"/>
          <w:sz w:val="18"/>
        </w:rPr>
        <w:br/>
        <w:t>#define PIN_MR_IN2          1</w:t>
      </w:r>
      <w:r>
        <w:rPr>
          <w:rFonts w:ascii="Consolas" w:hAnsi="Consolas" w:cs="Consolas"/>
          <w:sz w:val="18"/>
        </w:rPr>
        <w:br/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Примечание: запись на </w:t>
      </w:r>
      <w:r>
        <w:t>SD</w:t>
      </w:r>
      <w:r w:rsidRPr="00287E7F">
        <w:rPr>
          <w:lang w:val="ru-RU"/>
        </w:rPr>
        <w:t xml:space="preserve"> выполн</w:t>
      </w:r>
      <w:r w:rsidRPr="00287E7F">
        <w:rPr>
          <w:lang w:val="ru-RU"/>
        </w:rPr>
        <w:t xml:space="preserve">яется только при остановленных моторах, чтобы исключить конфликт </w:t>
      </w:r>
      <w:proofErr w:type="spellStart"/>
      <w:r w:rsidRPr="00287E7F">
        <w:rPr>
          <w:lang w:val="ru-RU"/>
        </w:rPr>
        <w:t>пинов</w:t>
      </w:r>
      <w:proofErr w:type="spellEnd"/>
      <w:r w:rsidRPr="00287E7F">
        <w:rPr>
          <w:lang w:val="ru-RU"/>
        </w:rPr>
        <w:t xml:space="preserve"> и шумы питания.</w:t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>3. Структура проекта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rFonts w:ascii="Consolas" w:hAnsi="Consolas" w:cs="Consolas"/>
          <w:sz w:val="18"/>
          <w:lang w:val="ru-RU"/>
        </w:rPr>
        <w:t>/</w:t>
      </w:r>
      <w:proofErr w:type="spellStart"/>
      <w:r>
        <w:rPr>
          <w:rFonts w:ascii="Consolas" w:hAnsi="Consolas" w:cs="Consolas"/>
          <w:sz w:val="18"/>
        </w:rPr>
        <w:t>src</w:t>
      </w:r>
      <w:proofErr w:type="spellEnd"/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main</w:t>
      </w:r>
      <w:r w:rsidRPr="00287E7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         // инициализация, главный цикл </w:t>
      </w:r>
      <w:r>
        <w:rPr>
          <w:rFonts w:ascii="Consolas" w:hAnsi="Consolas" w:cs="Consolas"/>
          <w:sz w:val="18"/>
        </w:rPr>
        <w:t>FSM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pins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 xml:space="preserve">                      // карта </w:t>
      </w:r>
      <w:proofErr w:type="spellStart"/>
      <w:r w:rsidRPr="00287E7F">
        <w:rPr>
          <w:rFonts w:ascii="Consolas" w:hAnsi="Consolas" w:cs="Consolas"/>
          <w:sz w:val="18"/>
          <w:lang w:val="ru-RU"/>
        </w:rPr>
        <w:t>пинов</w:t>
      </w:r>
      <w:proofErr w:type="spellEnd"/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app</w:t>
      </w:r>
      <w:r w:rsidRPr="00287E7F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config</w:t>
      </w:r>
      <w:proofErr w:type="spellEnd"/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 xml:space="preserve">                // </w:t>
      </w:r>
      <w:r w:rsidRPr="00287E7F">
        <w:rPr>
          <w:rFonts w:ascii="Consolas" w:hAnsi="Consolas" w:cs="Consolas"/>
          <w:sz w:val="18"/>
          <w:lang w:val="ru-RU"/>
        </w:rPr>
        <w:t xml:space="preserve">пороги, </w:t>
      </w:r>
      <w:proofErr w:type="spellStart"/>
      <w:r w:rsidRPr="00287E7F">
        <w:rPr>
          <w:rFonts w:ascii="Consolas" w:hAnsi="Consolas" w:cs="Consolas"/>
          <w:sz w:val="18"/>
          <w:lang w:val="ru-RU"/>
        </w:rPr>
        <w:t>тайминги</w:t>
      </w:r>
      <w:proofErr w:type="spellEnd"/>
      <w:r w:rsidRPr="00287E7F">
        <w:rPr>
          <w:rFonts w:ascii="Consolas" w:hAnsi="Consolas" w:cs="Consolas"/>
          <w:sz w:val="18"/>
          <w:lang w:val="ru-RU"/>
        </w:rPr>
        <w:t>, коэффициенты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app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state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 // конечный автомат и обработка событий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hw</w:t>
      </w:r>
      <w:proofErr w:type="spellEnd"/>
      <w:r w:rsidRPr="00287E7F">
        <w:rPr>
          <w:rFonts w:ascii="Consolas" w:hAnsi="Consolas" w:cs="Consolas"/>
          <w:sz w:val="18"/>
          <w:lang w:val="ru-RU"/>
        </w:rPr>
        <w:t>/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motors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  // </w:t>
      </w:r>
      <w:r>
        <w:rPr>
          <w:rFonts w:ascii="Consolas" w:hAnsi="Consolas" w:cs="Consolas"/>
          <w:sz w:val="18"/>
        </w:rPr>
        <w:t>HR</w:t>
      </w:r>
      <w:r w:rsidRPr="00287E7F">
        <w:rPr>
          <w:rFonts w:ascii="Consolas" w:hAnsi="Consolas" w:cs="Consolas"/>
          <w:sz w:val="18"/>
          <w:lang w:val="ru-RU"/>
        </w:rPr>
        <w:t xml:space="preserve">8833: </w:t>
      </w:r>
      <w:r>
        <w:rPr>
          <w:rFonts w:ascii="Consolas" w:hAnsi="Consolas" w:cs="Consolas"/>
          <w:sz w:val="18"/>
        </w:rPr>
        <w:t>forward</w:t>
      </w:r>
      <w:r w:rsidRPr="00287E7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back</w:t>
      </w:r>
      <w:r w:rsidRPr="00287E7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turn</w:t>
      </w:r>
      <w:r w:rsidRPr="00287E7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stop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led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flash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// подсветка/вспышка (</w:t>
      </w:r>
      <w:r>
        <w:rPr>
          <w:rFonts w:ascii="Consolas" w:hAnsi="Consolas" w:cs="Consolas"/>
          <w:sz w:val="18"/>
        </w:rPr>
        <w:t>LEDC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PWM</w:t>
      </w:r>
      <w:r w:rsidRPr="00287E7F">
        <w:rPr>
          <w:rFonts w:ascii="Consolas" w:hAnsi="Consolas" w:cs="Consolas"/>
          <w:sz w:val="18"/>
          <w:lang w:val="ru-RU"/>
        </w:rPr>
        <w:t>)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 w:cs="Consolas"/>
          <w:sz w:val="18"/>
        </w:rPr>
        <w:t>hcsr</w:t>
      </w:r>
      <w:proofErr w:type="spellEnd"/>
      <w:r w:rsidRPr="00287E7F">
        <w:rPr>
          <w:rFonts w:ascii="Consolas" w:hAnsi="Consolas" w:cs="Consolas"/>
          <w:sz w:val="18"/>
          <w:lang w:val="ru-RU"/>
        </w:rPr>
        <w:t>04.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</w:t>
      </w:r>
      <w:r w:rsidRPr="00287E7F">
        <w:rPr>
          <w:rFonts w:ascii="Consolas" w:hAnsi="Consolas" w:cs="Consolas"/>
          <w:sz w:val="18"/>
          <w:lang w:val="ru-RU"/>
        </w:rPr>
        <w:t xml:space="preserve">       // 2×</w:t>
      </w:r>
      <w:r>
        <w:rPr>
          <w:rFonts w:ascii="Consolas" w:hAnsi="Consolas" w:cs="Consolas"/>
          <w:sz w:val="18"/>
        </w:rPr>
        <w:t>HC</w:t>
      </w:r>
      <w:r w:rsidRPr="00287E7F">
        <w:rPr>
          <w:rFonts w:ascii="Consolas" w:hAnsi="Consolas" w:cs="Consolas"/>
          <w:sz w:val="18"/>
          <w:lang w:val="ru-RU"/>
        </w:rPr>
        <w:t>-</w:t>
      </w:r>
      <w:r>
        <w:rPr>
          <w:rFonts w:ascii="Consolas" w:hAnsi="Consolas" w:cs="Consolas"/>
          <w:sz w:val="18"/>
        </w:rPr>
        <w:t>SR</w:t>
      </w:r>
      <w:r w:rsidRPr="00287E7F">
        <w:rPr>
          <w:rFonts w:ascii="Consolas" w:hAnsi="Consolas" w:cs="Consolas"/>
          <w:sz w:val="18"/>
          <w:lang w:val="ru-RU"/>
        </w:rPr>
        <w:t>04 (</w:t>
      </w:r>
      <w:r>
        <w:rPr>
          <w:rFonts w:ascii="Consolas" w:hAnsi="Consolas" w:cs="Consolas"/>
          <w:sz w:val="18"/>
        </w:rPr>
        <w:t>RMT</w:t>
      </w:r>
      <w:r w:rsidRPr="00287E7F">
        <w:rPr>
          <w:rFonts w:ascii="Consolas" w:hAnsi="Consolas" w:cs="Consolas"/>
          <w:sz w:val="18"/>
          <w:lang w:val="ru-RU"/>
        </w:rPr>
        <w:t xml:space="preserve"> на </w:t>
      </w:r>
      <w:r>
        <w:rPr>
          <w:rFonts w:ascii="Consolas" w:hAnsi="Consolas" w:cs="Consolas"/>
          <w:sz w:val="18"/>
        </w:rPr>
        <w:t>ECHO</w:t>
      </w:r>
      <w:r w:rsidRPr="00287E7F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GPIO</w:t>
      </w:r>
      <w:r w:rsidRPr="00287E7F">
        <w:rPr>
          <w:rFonts w:ascii="Consolas" w:hAnsi="Consolas" w:cs="Consolas"/>
          <w:sz w:val="18"/>
          <w:lang w:val="ru-RU"/>
        </w:rPr>
        <w:t xml:space="preserve"> на </w:t>
      </w:r>
      <w:r>
        <w:rPr>
          <w:rFonts w:ascii="Consolas" w:hAnsi="Consolas" w:cs="Consolas"/>
          <w:sz w:val="18"/>
        </w:rPr>
        <w:t>TRIG</w:t>
      </w:r>
      <w:r w:rsidRPr="00287E7F">
        <w:rPr>
          <w:rFonts w:ascii="Consolas" w:hAnsi="Consolas" w:cs="Consolas"/>
          <w:sz w:val="18"/>
          <w:lang w:val="ru-RU"/>
        </w:rPr>
        <w:t>)</w:t>
      </w:r>
      <w:r w:rsidRPr="00287E7F">
        <w:rPr>
          <w:rFonts w:ascii="Consolas" w:hAnsi="Consolas" w:cs="Consolas"/>
          <w:sz w:val="18"/>
          <w:lang w:val="ru-RU"/>
        </w:rPr>
        <w:br/>
      </w:r>
      <w:r w:rsidRPr="00287E7F">
        <w:rPr>
          <w:rFonts w:ascii="Consolas" w:hAnsi="Consolas" w:cs="Consolas"/>
          <w:sz w:val="18"/>
          <w:lang w:val="ru-RU"/>
        </w:rPr>
        <w:lastRenderedPageBreak/>
        <w:t xml:space="preserve">    </w:t>
      </w:r>
      <w:r>
        <w:rPr>
          <w:rFonts w:ascii="Consolas" w:hAnsi="Consolas" w:cs="Consolas"/>
          <w:sz w:val="18"/>
        </w:rPr>
        <w:t>battery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 // мониторинг питания (</w:t>
      </w:r>
      <w:proofErr w:type="spellStart"/>
      <w:r w:rsidRPr="00287E7F">
        <w:rPr>
          <w:rFonts w:ascii="Consolas" w:hAnsi="Consolas" w:cs="Consolas"/>
          <w:sz w:val="18"/>
          <w:lang w:val="ru-RU"/>
        </w:rPr>
        <w:t>опц</w:t>
      </w:r>
      <w:proofErr w:type="spellEnd"/>
      <w:r w:rsidRPr="00287E7F">
        <w:rPr>
          <w:rFonts w:ascii="Consolas" w:hAnsi="Consolas" w:cs="Consolas"/>
          <w:sz w:val="18"/>
          <w:lang w:val="ru-RU"/>
        </w:rPr>
        <w:t>.)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vision</w:t>
      </w:r>
      <w:r w:rsidRPr="00287E7F">
        <w:rPr>
          <w:rFonts w:ascii="Consolas" w:hAnsi="Consolas" w:cs="Consolas"/>
          <w:sz w:val="18"/>
          <w:lang w:val="ru-RU"/>
        </w:rPr>
        <w:t>/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frame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diff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// детектор движения по разнице двух кадров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face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detect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// обёртка </w:t>
      </w:r>
      <w:r>
        <w:rPr>
          <w:rFonts w:ascii="Consolas" w:hAnsi="Consolas" w:cs="Consolas"/>
          <w:sz w:val="18"/>
        </w:rPr>
        <w:t>ESP</w:t>
      </w:r>
      <w:r w:rsidRPr="00287E7F">
        <w:rPr>
          <w:rFonts w:ascii="Consolas" w:hAnsi="Consolas" w:cs="Consolas"/>
          <w:sz w:val="18"/>
          <w:lang w:val="ru-RU"/>
        </w:rPr>
        <w:t>‑</w:t>
      </w:r>
      <w:r>
        <w:rPr>
          <w:rFonts w:ascii="Consolas" w:hAnsi="Consolas" w:cs="Consolas"/>
          <w:sz w:val="18"/>
        </w:rPr>
        <w:t>WHO</w:t>
      </w:r>
      <w:r w:rsidRPr="00287E7F">
        <w:rPr>
          <w:rFonts w:ascii="Consolas" w:hAnsi="Consolas" w:cs="Consolas"/>
          <w:sz w:val="18"/>
          <w:lang w:val="ru-RU"/>
        </w:rPr>
        <w:t xml:space="preserve"> (запуск при факт</w:t>
      </w:r>
      <w:r w:rsidRPr="00287E7F">
        <w:rPr>
          <w:rFonts w:ascii="Consolas" w:hAnsi="Consolas" w:cs="Consolas"/>
          <w:sz w:val="18"/>
          <w:lang w:val="ru-RU"/>
        </w:rPr>
        <w:t>е движения)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storage</w:t>
      </w:r>
      <w:r w:rsidRPr="00287E7F">
        <w:rPr>
          <w:rFonts w:ascii="Consolas" w:hAnsi="Consolas" w:cs="Consolas"/>
          <w:sz w:val="18"/>
          <w:lang w:val="ru-RU"/>
        </w:rPr>
        <w:t>/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 w:cs="Consolas"/>
          <w:sz w:val="18"/>
        </w:rPr>
        <w:t>sd</w:t>
      </w:r>
      <w:proofErr w:type="spellEnd"/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writer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// безопасная запись </w:t>
      </w:r>
      <w:r>
        <w:rPr>
          <w:rFonts w:ascii="Consolas" w:hAnsi="Consolas" w:cs="Consolas"/>
          <w:sz w:val="18"/>
        </w:rPr>
        <w:t>JPEG</w:t>
      </w:r>
      <w:r w:rsidRPr="00287E7F">
        <w:rPr>
          <w:rFonts w:ascii="Consolas" w:hAnsi="Consolas" w:cs="Consolas"/>
          <w:sz w:val="18"/>
          <w:lang w:val="ru-RU"/>
        </w:rPr>
        <w:t xml:space="preserve"> (только в </w:t>
      </w:r>
      <w:r>
        <w:rPr>
          <w:rFonts w:ascii="Consolas" w:hAnsi="Consolas" w:cs="Consolas"/>
          <w:sz w:val="18"/>
        </w:rPr>
        <w:t>STOP</w:t>
      </w:r>
      <w:r w:rsidRPr="00287E7F">
        <w:rPr>
          <w:rFonts w:ascii="Consolas" w:hAnsi="Consolas" w:cs="Consolas"/>
          <w:sz w:val="18"/>
          <w:lang w:val="ru-RU"/>
        </w:rPr>
        <w:t>)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path</w:t>
      </w:r>
      <w:r w:rsidRPr="00287E7F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utils</w:t>
      </w:r>
      <w:proofErr w:type="spellEnd"/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 xml:space="preserve">              // генерация путей /</w:t>
      </w:r>
      <w:r>
        <w:rPr>
          <w:rFonts w:ascii="Consolas" w:hAnsi="Consolas" w:cs="Consolas"/>
          <w:sz w:val="18"/>
        </w:rPr>
        <w:t>analysis</w:t>
      </w:r>
      <w:r w:rsidRPr="00287E7F">
        <w:rPr>
          <w:rFonts w:ascii="Consolas" w:hAnsi="Consolas" w:cs="Consolas"/>
          <w:sz w:val="18"/>
          <w:lang w:val="ru-RU"/>
        </w:rPr>
        <w:t xml:space="preserve"> и /</w:t>
      </w:r>
      <w:r>
        <w:rPr>
          <w:rFonts w:ascii="Consolas" w:hAnsi="Consolas" w:cs="Consolas"/>
          <w:sz w:val="18"/>
        </w:rPr>
        <w:t>people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control</w:t>
      </w:r>
      <w:r w:rsidRPr="00287E7F">
        <w:rPr>
          <w:rFonts w:ascii="Consolas" w:hAnsi="Consolas" w:cs="Consolas"/>
          <w:sz w:val="18"/>
          <w:lang w:val="ru-RU"/>
        </w:rPr>
        <w:t>/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wall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follow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// правостороннее </w:t>
      </w:r>
      <w:proofErr w:type="spellStart"/>
      <w:r w:rsidRPr="00287E7F">
        <w:rPr>
          <w:rFonts w:ascii="Consolas" w:hAnsi="Consolas" w:cs="Consolas"/>
          <w:sz w:val="18"/>
          <w:lang w:val="ru-RU"/>
        </w:rPr>
        <w:t>стеноследование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(</w:t>
      </w:r>
      <w:r>
        <w:rPr>
          <w:rFonts w:ascii="Consolas" w:hAnsi="Consolas" w:cs="Consolas"/>
          <w:sz w:val="18"/>
        </w:rPr>
        <w:t>PD</w:t>
      </w:r>
      <w:r w:rsidRPr="00287E7F">
        <w:rPr>
          <w:rFonts w:ascii="Consolas" w:hAnsi="Consolas" w:cs="Consolas"/>
          <w:sz w:val="18"/>
          <w:lang w:val="ru-RU"/>
        </w:rPr>
        <w:t>)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planner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 // логика </w:t>
      </w:r>
      <w:r>
        <w:rPr>
          <w:rFonts w:ascii="Consolas" w:hAnsi="Consolas" w:cs="Consolas"/>
          <w:sz w:val="18"/>
        </w:rPr>
        <w:t>RANGE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AND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PLAN</w:t>
      </w:r>
      <w:r w:rsidRPr="00287E7F">
        <w:rPr>
          <w:rFonts w:ascii="Consolas" w:hAnsi="Consolas" w:cs="Consolas"/>
          <w:sz w:val="18"/>
          <w:lang w:val="ru-RU"/>
        </w:rPr>
        <w:t xml:space="preserve">, </w:t>
      </w:r>
      <w:proofErr w:type="spellStart"/>
      <w:r w:rsidRPr="00287E7F">
        <w:rPr>
          <w:rFonts w:ascii="Consolas" w:hAnsi="Consolas" w:cs="Consolas"/>
          <w:sz w:val="18"/>
          <w:lang w:val="ru-RU"/>
        </w:rPr>
        <w:t>антибукс</w:t>
      </w:r>
      <w:proofErr w:type="spellEnd"/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motion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  // режимы движения и исполнение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tasks</w:t>
      </w:r>
      <w:r w:rsidRPr="00287E7F">
        <w:rPr>
          <w:rFonts w:ascii="Consolas" w:hAnsi="Consolas" w:cs="Consolas"/>
          <w:sz w:val="18"/>
          <w:lang w:val="ru-RU"/>
        </w:rPr>
        <w:t>/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task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sensors</w:t>
      </w:r>
      <w:r w:rsidRPr="00287E7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// </w:t>
      </w:r>
      <w:proofErr w:type="spellStart"/>
      <w:r>
        <w:rPr>
          <w:rFonts w:ascii="Consolas" w:hAnsi="Consolas" w:cs="Consolas"/>
          <w:sz w:val="18"/>
        </w:rPr>
        <w:t>FreeRTOS</w:t>
      </w:r>
      <w:proofErr w:type="spellEnd"/>
      <w:r w:rsidRPr="00287E7F">
        <w:rPr>
          <w:rFonts w:ascii="Consolas" w:hAnsi="Consolas" w:cs="Consolas"/>
          <w:sz w:val="18"/>
          <w:lang w:val="ru-RU"/>
        </w:rPr>
        <w:t>: опрос дальномеров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task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motion</w:t>
      </w:r>
      <w:r w:rsidRPr="00287E7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// </w:t>
      </w:r>
      <w:proofErr w:type="spellStart"/>
      <w:r>
        <w:rPr>
          <w:rFonts w:ascii="Consolas" w:hAnsi="Consolas" w:cs="Consolas"/>
          <w:sz w:val="18"/>
        </w:rPr>
        <w:t>FreeRTOS</w:t>
      </w:r>
      <w:proofErr w:type="spellEnd"/>
      <w:r w:rsidRPr="00287E7F">
        <w:rPr>
          <w:rFonts w:ascii="Consolas" w:hAnsi="Consolas" w:cs="Consolas"/>
          <w:sz w:val="18"/>
          <w:lang w:val="ru-RU"/>
        </w:rPr>
        <w:t>: выполнение команд движения</w:t>
      </w:r>
      <w:r w:rsidRPr="00287E7F">
        <w:rPr>
          <w:rFonts w:ascii="Consolas" w:hAnsi="Consolas" w:cs="Consolas"/>
          <w:sz w:val="18"/>
          <w:lang w:val="ru-RU"/>
        </w:rPr>
        <w:br/>
        <w:t xml:space="preserve"> </w:t>
      </w:r>
      <w:r w:rsidRPr="00287E7F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task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vision</w:t>
      </w:r>
      <w:r w:rsidRPr="00287E7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// </w:t>
      </w:r>
      <w:proofErr w:type="spellStart"/>
      <w:r>
        <w:rPr>
          <w:rFonts w:ascii="Consolas" w:hAnsi="Consolas" w:cs="Consolas"/>
          <w:sz w:val="18"/>
        </w:rPr>
        <w:t>FreeRTOS</w:t>
      </w:r>
      <w:proofErr w:type="spellEnd"/>
      <w:r w:rsidRPr="00287E7F">
        <w:rPr>
          <w:rFonts w:ascii="Consolas" w:hAnsi="Consolas" w:cs="Consolas"/>
          <w:sz w:val="18"/>
          <w:lang w:val="ru-RU"/>
        </w:rPr>
        <w:t>: кадры/детектор лиц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task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storage</w:t>
      </w:r>
      <w:r w:rsidRPr="00287E7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// </w:t>
      </w:r>
      <w:proofErr w:type="spellStart"/>
      <w:r>
        <w:rPr>
          <w:rFonts w:ascii="Consolas" w:hAnsi="Consolas" w:cs="Consolas"/>
          <w:sz w:val="18"/>
        </w:rPr>
        <w:t>FreeRTOS</w:t>
      </w:r>
      <w:proofErr w:type="spellEnd"/>
      <w:r w:rsidRPr="00287E7F">
        <w:rPr>
          <w:rFonts w:ascii="Consolas" w:hAnsi="Consolas" w:cs="Consolas"/>
          <w:sz w:val="18"/>
          <w:lang w:val="ru-RU"/>
        </w:rPr>
        <w:t>: запись фотографий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utils</w:t>
      </w:r>
      <w:proofErr w:type="spellEnd"/>
      <w:r w:rsidRPr="00287E7F">
        <w:rPr>
          <w:rFonts w:ascii="Consolas" w:hAnsi="Consolas" w:cs="Consolas"/>
          <w:sz w:val="18"/>
          <w:lang w:val="ru-RU"/>
        </w:rPr>
        <w:t>/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event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bus</w:t>
      </w:r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>/.</w:t>
      </w:r>
      <w:proofErr w:type="spellStart"/>
      <w:r>
        <w:rPr>
          <w:rFonts w:ascii="Consolas" w:hAnsi="Consolas" w:cs="Consolas"/>
          <w:sz w:val="18"/>
        </w:rPr>
        <w:t>cpp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// очередь событий (</w:t>
      </w:r>
      <w:proofErr w:type="spellStart"/>
      <w:r>
        <w:rPr>
          <w:rFonts w:ascii="Consolas" w:hAnsi="Consolas" w:cs="Consolas"/>
          <w:sz w:val="18"/>
        </w:rPr>
        <w:t>FreeRTOS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queue</w:t>
      </w:r>
      <w:r w:rsidRPr="00287E7F">
        <w:rPr>
          <w:rFonts w:ascii="Consolas" w:hAnsi="Consolas" w:cs="Consolas"/>
          <w:sz w:val="18"/>
          <w:lang w:val="ru-RU"/>
        </w:rPr>
        <w:t>)</w:t>
      </w:r>
      <w:r w:rsidRPr="00287E7F">
        <w:rPr>
          <w:rFonts w:ascii="Consolas" w:hAnsi="Consolas" w:cs="Consolas"/>
          <w:sz w:val="18"/>
          <w:lang w:val="ru-RU"/>
        </w:rPr>
        <w:br/>
        <w:t xml:space="preserve">    </w:t>
      </w:r>
      <w:r>
        <w:rPr>
          <w:rFonts w:ascii="Consolas" w:hAnsi="Consolas" w:cs="Consolas"/>
          <w:sz w:val="18"/>
        </w:rPr>
        <w:t>timer</w:t>
      </w:r>
      <w:r w:rsidRPr="00287E7F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utils</w:t>
      </w:r>
      <w:proofErr w:type="spellEnd"/>
      <w:r w:rsidRPr="00287E7F">
        <w:rPr>
          <w:rFonts w:ascii="Consolas" w:hAnsi="Consolas" w:cs="Consolas"/>
          <w:sz w:val="18"/>
          <w:lang w:val="ru-RU"/>
        </w:rPr>
        <w:t>.</w:t>
      </w:r>
      <w:r>
        <w:rPr>
          <w:rFonts w:ascii="Consolas" w:hAnsi="Consolas" w:cs="Consolas"/>
          <w:sz w:val="18"/>
        </w:rPr>
        <w:t>h</w:t>
      </w:r>
      <w:r w:rsidRPr="00287E7F">
        <w:rPr>
          <w:rFonts w:ascii="Consolas" w:hAnsi="Consolas" w:cs="Consolas"/>
          <w:sz w:val="18"/>
          <w:lang w:val="ru-RU"/>
        </w:rPr>
        <w:t xml:space="preserve">             // таймеры, </w:t>
      </w:r>
      <w:proofErr w:type="spellStart"/>
      <w:r w:rsidRPr="00287E7F">
        <w:rPr>
          <w:rFonts w:ascii="Consolas" w:hAnsi="Consolas" w:cs="Consolas"/>
          <w:sz w:val="18"/>
          <w:lang w:val="ru-RU"/>
        </w:rPr>
        <w:t>дедлайны</w:t>
      </w:r>
      <w:proofErr w:type="spellEnd"/>
      <w:r w:rsidRPr="00287E7F">
        <w:rPr>
          <w:rFonts w:ascii="Consolas" w:hAnsi="Consolas" w:cs="Consolas"/>
          <w:sz w:val="18"/>
          <w:lang w:val="ru-RU"/>
        </w:rPr>
        <w:br/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>4. Конф</w:t>
      </w:r>
      <w:r w:rsidRPr="00287E7F">
        <w:rPr>
          <w:lang w:val="ru-RU"/>
        </w:rPr>
        <w:t>игурация (</w:t>
      </w:r>
      <w:r>
        <w:t>app</w:t>
      </w:r>
      <w:r w:rsidRPr="00287E7F">
        <w:rPr>
          <w:lang w:val="ru-RU"/>
        </w:rPr>
        <w:t>_</w:t>
      </w:r>
      <w:proofErr w:type="spellStart"/>
      <w:r>
        <w:t>config</w:t>
      </w:r>
      <w:proofErr w:type="spellEnd"/>
      <w:r w:rsidRPr="00287E7F">
        <w:rPr>
          <w:lang w:val="ru-RU"/>
        </w:rPr>
        <w:t>.</w:t>
      </w:r>
      <w:r>
        <w:t>h</w:t>
      </w:r>
      <w:r w:rsidRPr="00287E7F">
        <w:rPr>
          <w:lang w:val="ru-RU"/>
        </w:rPr>
        <w:t>)</w:t>
      </w:r>
    </w:p>
    <w:p w:rsidR="008101F6" w:rsidRPr="00287E7F" w:rsidRDefault="002B27FC">
      <w:pPr>
        <w:spacing w:after="120"/>
        <w:rPr>
          <w:lang w:val="ru-RU"/>
        </w:rPr>
      </w:pPr>
      <w:r>
        <w:rPr>
          <w:rFonts w:ascii="Consolas" w:hAnsi="Consolas" w:cs="Consolas"/>
          <w:sz w:val="18"/>
        </w:rPr>
        <w:t>namespace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CFG</w:t>
      </w:r>
      <w:r w:rsidRPr="00287E7F">
        <w:rPr>
          <w:rFonts w:ascii="Consolas" w:hAnsi="Consolas" w:cs="Consolas"/>
          <w:sz w:val="18"/>
          <w:lang w:val="ru-RU"/>
        </w:rPr>
        <w:t xml:space="preserve"> {</w:t>
      </w:r>
      <w:r w:rsidRPr="00287E7F">
        <w:rPr>
          <w:rFonts w:ascii="Consolas" w:hAnsi="Consolas" w:cs="Consolas"/>
          <w:sz w:val="18"/>
          <w:lang w:val="ru-RU"/>
        </w:rPr>
        <w:br/>
        <w:t xml:space="preserve">  // Дистанции/пороги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int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FRONT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STOP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CM</w:t>
      </w:r>
      <w:r w:rsidRPr="00287E7F">
        <w:rPr>
          <w:rFonts w:ascii="Consolas" w:hAnsi="Consolas" w:cs="Consolas"/>
          <w:sz w:val="18"/>
          <w:lang w:val="ru-RU"/>
        </w:rPr>
        <w:t xml:space="preserve">      = 30;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int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RIGHT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TARGET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CM</w:t>
      </w:r>
      <w:r w:rsidRPr="00287E7F">
        <w:rPr>
          <w:rFonts w:ascii="Consolas" w:hAnsi="Consolas" w:cs="Consolas"/>
          <w:sz w:val="18"/>
          <w:lang w:val="ru-RU"/>
        </w:rPr>
        <w:t xml:space="preserve">    = 21;</w:t>
      </w:r>
      <w:r w:rsidRPr="00287E7F">
        <w:rPr>
          <w:rFonts w:ascii="Consolas" w:hAnsi="Consolas" w:cs="Consolas"/>
          <w:sz w:val="18"/>
          <w:lang w:val="ru-RU"/>
        </w:rPr>
        <w:br/>
      </w:r>
      <w:r w:rsidRPr="00287E7F">
        <w:rPr>
          <w:rFonts w:ascii="Consolas" w:hAnsi="Consolas" w:cs="Consolas"/>
          <w:sz w:val="18"/>
          <w:lang w:val="ru-RU"/>
        </w:rPr>
        <w:br/>
        <w:t xml:space="preserve">  // Движение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int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SEGMENT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MS</w:t>
      </w:r>
      <w:r w:rsidRPr="00287E7F">
        <w:rPr>
          <w:rFonts w:ascii="Consolas" w:hAnsi="Consolas" w:cs="Consolas"/>
          <w:sz w:val="18"/>
          <w:lang w:val="ru-RU"/>
        </w:rPr>
        <w:t xml:space="preserve">       = 1200;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float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BASE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SPEED</w:t>
      </w:r>
      <w:r w:rsidRPr="00287E7F">
        <w:rPr>
          <w:rFonts w:ascii="Consolas" w:hAnsi="Consolas" w:cs="Consolas"/>
          <w:sz w:val="18"/>
          <w:lang w:val="ru-RU"/>
        </w:rPr>
        <w:t xml:space="preserve">       = 0.60</w:t>
      </w:r>
      <w:r>
        <w:rPr>
          <w:rFonts w:ascii="Consolas" w:hAnsi="Consolas" w:cs="Consolas"/>
          <w:sz w:val="18"/>
        </w:rPr>
        <w:t>f</w:t>
      </w:r>
      <w:r w:rsidRPr="00287E7F">
        <w:rPr>
          <w:rFonts w:ascii="Consolas" w:hAnsi="Consolas" w:cs="Consolas"/>
          <w:sz w:val="18"/>
          <w:lang w:val="ru-RU"/>
        </w:rPr>
        <w:t>; // 0..1</w:t>
      </w:r>
      <w:r w:rsidRPr="00287E7F">
        <w:rPr>
          <w:rFonts w:ascii="Consolas" w:hAnsi="Consolas" w:cs="Consolas"/>
          <w:sz w:val="18"/>
          <w:lang w:val="ru-RU"/>
        </w:rPr>
        <w:br/>
      </w:r>
      <w:r w:rsidRPr="00287E7F">
        <w:rPr>
          <w:rFonts w:ascii="Consolas" w:hAnsi="Consolas" w:cs="Consolas"/>
          <w:sz w:val="18"/>
          <w:lang w:val="ru-RU"/>
        </w:rPr>
        <w:br/>
        <w:t xml:space="preserve"> </w:t>
      </w:r>
      <w:r w:rsidRPr="00287E7F">
        <w:rPr>
          <w:rFonts w:ascii="Consolas" w:hAnsi="Consolas" w:cs="Consolas"/>
          <w:sz w:val="18"/>
          <w:lang w:val="ru-RU"/>
        </w:rPr>
        <w:t xml:space="preserve"> // Контроллер </w:t>
      </w:r>
      <w:proofErr w:type="spellStart"/>
      <w:r w:rsidRPr="00287E7F">
        <w:rPr>
          <w:rFonts w:ascii="Consolas" w:hAnsi="Consolas" w:cs="Consolas"/>
          <w:sz w:val="18"/>
          <w:lang w:val="ru-RU"/>
        </w:rPr>
        <w:t>стеноследования</w:t>
      </w:r>
      <w:proofErr w:type="spellEnd"/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float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Kp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    = 0.08</w:t>
      </w:r>
      <w:r>
        <w:rPr>
          <w:rFonts w:ascii="Consolas" w:hAnsi="Consolas" w:cs="Consolas"/>
          <w:sz w:val="18"/>
        </w:rPr>
        <w:t>f</w:t>
      </w:r>
      <w:r w:rsidRPr="00287E7F">
        <w:rPr>
          <w:rFonts w:ascii="Consolas" w:hAnsi="Consolas" w:cs="Consolas"/>
          <w:sz w:val="18"/>
          <w:lang w:val="ru-RU"/>
        </w:rPr>
        <w:t>;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float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Kd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            = 0.12</w:t>
      </w:r>
      <w:r>
        <w:rPr>
          <w:rFonts w:ascii="Consolas" w:hAnsi="Consolas" w:cs="Consolas"/>
          <w:sz w:val="18"/>
        </w:rPr>
        <w:t>f</w:t>
      </w:r>
      <w:r w:rsidRPr="00287E7F">
        <w:rPr>
          <w:rFonts w:ascii="Consolas" w:hAnsi="Consolas" w:cs="Consolas"/>
          <w:sz w:val="18"/>
          <w:lang w:val="ru-RU"/>
        </w:rPr>
        <w:t>;</w:t>
      </w:r>
      <w:r w:rsidRPr="00287E7F">
        <w:rPr>
          <w:rFonts w:ascii="Consolas" w:hAnsi="Consolas" w:cs="Consolas"/>
          <w:sz w:val="18"/>
          <w:lang w:val="ru-RU"/>
        </w:rPr>
        <w:br/>
      </w:r>
      <w:r w:rsidRPr="00287E7F">
        <w:rPr>
          <w:rFonts w:ascii="Consolas" w:hAnsi="Consolas" w:cs="Consolas"/>
          <w:sz w:val="18"/>
          <w:lang w:val="ru-RU"/>
        </w:rPr>
        <w:br/>
        <w:t xml:space="preserve">  // Визуальный анализ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int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FRAME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DELAY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MS</w:t>
      </w:r>
      <w:r w:rsidRPr="00287E7F">
        <w:rPr>
          <w:rFonts w:ascii="Consolas" w:hAnsi="Consolas" w:cs="Consolas"/>
          <w:sz w:val="18"/>
          <w:lang w:val="ru-RU"/>
        </w:rPr>
        <w:t xml:space="preserve">     = 150;   // интервал между кадрами для </w:t>
      </w:r>
      <w:r>
        <w:rPr>
          <w:rFonts w:ascii="Consolas" w:hAnsi="Consolas" w:cs="Consolas"/>
          <w:sz w:val="18"/>
        </w:rPr>
        <w:t>diff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int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CAMERA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STABIL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MS</w:t>
      </w:r>
      <w:r w:rsidRPr="00287E7F">
        <w:rPr>
          <w:rFonts w:ascii="Consolas" w:hAnsi="Consolas" w:cs="Consolas"/>
          <w:sz w:val="18"/>
          <w:lang w:val="ru-RU"/>
        </w:rPr>
        <w:t xml:space="preserve">  </w:t>
      </w:r>
      <w:r w:rsidRPr="00287E7F">
        <w:rPr>
          <w:rFonts w:ascii="Consolas" w:hAnsi="Consolas" w:cs="Consolas"/>
          <w:sz w:val="18"/>
          <w:lang w:val="ru-RU"/>
        </w:rPr>
        <w:t xml:space="preserve"> = 300;   // стабилизация перед </w:t>
      </w:r>
      <w:r>
        <w:rPr>
          <w:rFonts w:ascii="Consolas" w:hAnsi="Consolas" w:cs="Consolas"/>
          <w:sz w:val="18"/>
        </w:rPr>
        <w:t>SCAN</w:t>
      </w:r>
      <w:r w:rsidRPr="00287E7F">
        <w:rPr>
          <w:rFonts w:ascii="Consolas" w:hAnsi="Consolas" w:cs="Consolas"/>
          <w:sz w:val="18"/>
          <w:lang w:val="ru-RU"/>
        </w:rPr>
        <w:br/>
      </w:r>
      <w:r w:rsidRPr="00287E7F">
        <w:rPr>
          <w:rFonts w:ascii="Consolas" w:hAnsi="Consolas" w:cs="Consolas"/>
          <w:sz w:val="18"/>
          <w:lang w:val="ru-RU"/>
        </w:rPr>
        <w:br/>
        <w:t xml:space="preserve">  // </w:t>
      </w:r>
      <w:proofErr w:type="spellStart"/>
      <w:r w:rsidRPr="00287E7F">
        <w:rPr>
          <w:rFonts w:ascii="Consolas" w:hAnsi="Consolas" w:cs="Consolas"/>
          <w:sz w:val="18"/>
          <w:lang w:val="ru-RU"/>
        </w:rPr>
        <w:t>Антибукс</w:t>
      </w:r>
      <w:proofErr w:type="spellEnd"/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int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ANTISLIP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BACK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MS</w:t>
      </w:r>
      <w:r w:rsidRPr="00287E7F">
        <w:rPr>
          <w:rFonts w:ascii="Consolas" w:hAnsi="Consolas" w:cs="Consolas"/>
          <w:sz w:val="18"/>
          <w:lang w:val="ru-RU"/>
        </w:rPr>
        <w:t xml:space="preserve"> = 500;   // откат назад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int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  </w:t>
      </w:r>
      <w:r>
        <w:rPr>
          <w:rFonts w:ascii="Consolas" w:hAnsi="Consolas" w:cs="Consolas"/>
          <w:sz w:val="18"/>
        </w:rPr>
        <w:t>ANTISLIP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TURN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MS</w:t>
      </w:r>
      <w:r w:rsidRPr="00287E7F">
        <w:rPr>
          <w:rFonts w:ascii="Consolas" w:hAnsi="Consolas" w:cs="Consolas"/>
          <w:sz w:val="18"/>
          <w:lang w:val="ru-RU"/>
        </w:rPr>
        <w:t xml:space="preserve"> = 700;   // компенсационный поворот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proofErr w:type="spellStart"/>
      <w:r>
        <w:rPr>
          <w:rFonts w:ascii="Consolas" w:hAnsi="Consolas" w:cs="Consolas"/>
          <w:sz w:val="18"/>
        </w:rPr>
        <w:t>constexpr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float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ANTISLIP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SPEED</w:t>
      </w:r>
      <w:r w:rsidRPr="00287E7F">
        <w:rPr>
          <w:rFonts w:ascii="Consolas" w:hAnsi="Consolas" w:cs="Consolas"/>
          <w:sz w:val="18"/>
          <w:lang w:val="ru-RU"/>
        </w:rPr>
        <w:t xml:space="preserve">   = 0.55</w:t>
      </w:r>
      <w:r>
        <w:rPr>
          <w:rFonts w:ascii="Consolas" w:hAnsi="Consolas" w:cs="Consolas"/>
          <w:sz w:val="18"/>
        </w:rPr>
        <w:t>f</w:t>
      </w:r>
      <w:r w:rsidRPr="00287E7F">
        <w:rPr>
          <w:rFonts w:ascii="Consolas" w:hAnsi="Consolas" w:cs="Consolas"/>
          <w:sz w:val="18"/>
          <w:lang w:val="ru-RU"/>
        </w:rPr>
        <w:t>; // скорость отката/поворота</w:t>
      </w:r>
      <w:r w:rsidRPr="00287E7F">
        <w:rPr>
          <w:rFonts w:ascii="Consolas" w:hAnsi="Consolas" w:cs="Consolas"/>
          <w:sz w:val="18"/>
          <w:lang w:val="ru-RU"/>
        </w:rPr>
        <w:br/>
        <w:t>}</w:t>
      </w:r>
      <w:r w:rsidRPr="00287E7F">
        <w:rPr>
          <w:rFonts w:ascii="Consolas" w:hAnsi="Consolas" w:cs="Consolas"/>
          <w:sz w:val="18"/>
          <w:lang w:val="ru-RU"/>
        </w:rPr>
        <w:br/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lastRenderedPageBreak/>
        <w:t>5. Конечный автомат (</w:t>
      </w:r>
      <w:r>
        <w:t>FSM</w:t>
      </w:r>
      <w:r w:rsidRPr="00287E7F">
        <w:rPr>
          <w:lang w:val="ru-RU"/>
        </w:rPr>
        <w:t>)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Состояния: </w:t>
      </w:r>
      <w:r>
        <w:t>SCAN</w:t>
      </w:r>
      <w:r w:rsidRPr="00287E7F">
        <w:rPr>
          <w:lang w:val="ru-RU"/>
        </w:rPr>
        <w:t>_</w:t>
      </w:r>
      <w:r>
        <w:t>BEFORE</w:t>
      </w:r>
      <w:r w:rsidRPr="00287E7F">
        <w:rPr>
          <w:lang w:val="ru-RU"/>
        </w:rPr>
        <w:t>_</w:t>
      </w:r>
      <w:r>
        <w:t>MOVE</w:t>
      </w:r>
      <w:r w:rsidRPr="00287E7F">
        <w:rPr>
          <w:lang w:val="ru-RU"/>
        </w:rPr>
        <w:t xml:space="preserve"> → </w:t>
      </w:r>
      <w:r>
        <w:t>RANGE</w:t>
      </w:r>
      <w:r w:rsidRPr="00287E7F">
        <w:rPr>
          <w:lang w:val="ru-RU"/>
        </w:rPr>
        <w:t>_</w:t>
      </w:r>
      <w:r>
        <w:t>AND</w:t>
      </w:r>
      <w:r w:rsidRPr="00287E7F">
        <w:rPr>
          <w:lang w:val="ru-RU"/>
        </w:rPr>
        <w:t>_</w:t>
      </w:r>
      <w:r>
        <w:t>PLAN</w:t>
      </w:r>
      <w:r w:rsidRPr="00287E7F">
        <w:rPr>
          <w:lang w:val="ru-RU"/>
        </w:rPr>
        <w:t xml:space="preserve"> → </w:t>
      </w:r>
      <w:r>
        <w:t>MOVE</w:t>
      </w:r>
      <w:r w:rsidRPr="00287E7F">
        <w:rPr>
          <w:lang w:val="ru-RU"/>
        </w:rPr>
        <w:t>_</w:t>
      </w:r>
      <w:r>
        <w:t>SEGMENT</w:t>
      </w:r>
      <w:r w:rsidRPr="00287E7F">
        <w:rPr>
          <w:lang w:val="ru-RU"/>
        </w:rPr>
        <w:t xml:space="preserve"> → </w:t>
      </w:r>
      <w:r>
        <w:t>SCAN</w:t>
      </w:r>
      <w:r w:rsidRPr="00287E7F">
        <w:rPr>
          <w:lang w:val="ru-RU"/>
        </w:rPr>
        <w:t>_</w:t>
      </w:r>
      <w:r>
        <w:t>AFTER</w:t>
      </w:r>
      <w:r w:rsidRPr="00287E7F">
        <w:rPr>
          <w:lang w:val="ru-RU"/>
        </w:rPr>
        <w:t>_</w:t>
      </w:r>
      <w:r>
        <w:t>MOVE</w:t>
      </w:r>
      <w:r w:rsidRPr="00287E7F">
        <w:rPr>
          <w:lang w:val="ru-RU"/>
        </w:rPr>
        <w:t xml:space="preserve"> → </w:t>
      </w:r>
      <w:r>
        <w:t>SCAN</w:t>
      </w:r>
      <w:r w:rsidRPr="00287E7F">
        <w:rPr>
          <w:lang w:val="ru-RU"/>
        </w:rPr>
        <w:t>_</w:t>
      </w:r>
      <w:r>
        <w:t>BEFORE</w:t>
      </w:r>
      <w:r w:rsidRPr="00287E7F">
        <w:rPr>
          <w:lang w:val="ru-RU"/>
        </w:rPr>
        <w:t>_</w:t>
      </w:r>
      <w:r>
        <w:t>MOVE</w:t>
      </w:r>
      <w:r w:rsidRPr="00287E7F">
        <w:rPr>
          <w:lang w:val="ru-RU"/>
        </w:rPr>
        <w:t xml:space="preserve">; </w:t>
      </w:r>
      <w:r>
        <w:t>PHOTO</w:t>
      </w:r>
      <w:r w:rsidRPr="00287E7F">
        <w:rPr>
          <w:lang w:val="ru-RU"/>
        </w:rPr>
        <w:t xml:space="preserve"> — по событию обнаружения лица; </w:t>
      </w:r>
      <w:r>
        <w:t>ANTI</w:t>
      </w:r>
      <w:r w:rsidRPr="00287E7F">
        <w:rPr>
          <w:lang w:val="ru-RU"/>
        </w:rPr>
        <w:t>_</w:t>
      </w:r>
      <w:r>
        <w:t>SLIP</w:t>
      </w:r>
      <w:r w:rsidRPr="00287E7F">
        <w:rPr>
          <w:lang w:val="ru-RU"/>
        </w:rPr>
        <w:t xml:space="preserve"> — </w:t>
      </w:r>
      <w:proofErr w:type="spellStart"/>
      <w:r w:rsidRPr="00287E7F">
        <w:rPr>
          <w:lang w:val="ru-RU"/>
        </w:rPr>
        <w:t>транзиент</w:t>
      </w:r>
      <w:proofErr w:type="spellEnd"/>
      <w:r w:rsidRPr="00287E7F">
        <w:rPr>
          <w:lang w:val="ru-RU"/>
        </w:rPr>
        <w:t xml:space="preserve"> для выхода из </w:t>
      </w:r>
      <w:proofErr w:type="spellStart"/>
      <w:r w:rsidRPr="00287E7F">
        <w:rPr>
          <w:lang w:val="ru-RU"/>
        </w:rPr>
        <w:t>застревания</w:t>
      </w:r>
      <w:proofErr w:type="spellEnd"/>
      <w:r w:rsidRPr="00287E7F">
        <w:rPr>
          <w:lang w:val="ru-RU"/>
        </w:rPr>
        <w:t>.</w:t>
      </w:r>
    </w:p>
    <w:p w:rsidR="008101F6" w:rsidRDefault="002B27FC">
      <w:pPr>
        <w:spacing w:after="120"/>
      </w:pPr>
      <w:r>
        <w:rPr>
          <w:rFonts w:ascii="Consolas" w:hAnsi="Consolas" w:cs="Consolas"/>
          <w:sz w:val="18"/>
        </w:rPr>
        <w:t xml:space="preserve">// </w:t>
      </w:r>
      <w:proofErr w:type="spellStart"/>
      <w:r>
        <w:rPr>
          <w:rFonts w:ascii="Consolas" w:hAnsi="Consolas" w:cs="Consolas"/>
          <w:sz w:val="18"/>
        </w:rPr>
        <w:t>Псевдокод</w:t>
      </w:r>
      <w:proofErr w:type="spellEnd"/>
      <w:r>
        <w:rPr>
          <w:rFonts w:ascii="Consolas" w:hAnsi="Consolas" w:cs="Consolas"/>
          <w:sz w:val="18"/>
        </w:rPr>
        <w:t xml:space="preserve"> </w:t>
      </w:r>
      <w:proofErr w:type="spellStart"/>
      <w:r>
        <w:rPr>
          <w:rFonts w:ascii="Consolas" w:hAnsi="Consolas" w:cs="Consolas"/>
          <w:sz w:val="18"/>
        </w:rPr>
        <w:t>переходов</w:t>
      </w:r>
      <w:proofErr w:type="spellEnd"/>
      <w:r>
        <w:rPr>
          <w:rFonts w:ascii="Consolas" w:hAnsi="Consolas" w:cs="Consolas"/>
          <w:sz w:val="18"/>
        </w:rPr>
        <w:br/>
        <w:t>SCAN_BEFORE_MOVE:</w:t>
      </w:r>
      <w:r>
        <w:rPr>
          <w:rFonts w:ascii="Consolas" w:hAnsi="Consolas" w:cs="Consolas"/>
          <w:sz w:val="18"/>
        </w:rPr>
        <w:br/>
        <w:t xml:space="preserve">  if</w:t>
      </w:r>
      <w:r>
        <w:rPr>
          <w:rFonts w:ascii="Consolas" w:hAnsi="Consolas" w:cs="Consolas"/>
          <w:sz w:val="18"/>
        </w:rPr>
        <w:t xml:space="preserve"> (motionDetected()) {</w:t>
      </w:r>
      <w:r>
        <w:rPr>
          <w:rFonts w:ascii="Consolas" w:hAnsi="Consolas" w:cs="Consolas"/>
          <w:sz w:val="18"/>
        </w:rPr>
        <w:br/>
        <w:t xml:space="preserve">    if (faceFound()) goto PHOTO;</w:t>
      </w:r>
      <w:r>
        <w:rPr>
          <w:rFonts w:ascii="Consolas" w:hAnsi="Consolas" w:cs="Consolas"/>
          <w:sz w:val="18"/>
        </w:rPr>
        <w:br/>
        <w:t xml:space="preserve">    else goto RANGE_AND_PLAN;</w:t>
      </w:r>
      <w:r>
        <w:rPr>
          <w:rFonts w:ascii="Consolas" w:hAnsi="Consolas" w:cs="Consolas"/>
          <w:sz w:val="18"/>
        </w:rPr>
        <w:br/>
        <w:t xml:space="preserve">  } else goto RANGE_AND_PLAN;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RANGE_AND_PLAN:</w:t>
      </w:r>
      <w:r>
        <w:rPr>
          <w:rFonts w:ascii="Consolas" w:hAnsi="Consolas" w:cs="Consolas"/>
          <w:sz w:val="18"/>
        </w:rPr>
        <w:br/>
        <w:t xml:space="preserve">  read dF, dR;</w:t>
      </w:r>
      <w:r>
        <w:rPr>
          <w:rFonts w:ascii="Consolas" w:hAnsi="Consolas" w:cs="Consolas"/>
          <w:sz w:val="18"/>
        </w:rPr>
        <w:br/>
        <w:t xml:space="preserve">  if (dF &lt; CFG::FRONT_STOP_CM) { stop(); turnLeft(); goto SCAN_BEFORE_MOVE; }</w:t>
      </w:r>
      <w:r>
        <w:rPr>
          <w:rFonts w:ascii="Consolas" w:hAnsi="Consolas" w:cs="Consolas"/>
          <w:sz w:val="18"/>
        </w:rPr>
        <w:br/>
        <w:t xml:space="preserve">  else { planWallFollowSegment(</w:t>
      </w:r>
      <w:r>
        <w:rPr>
          <w:rFonts w:ascii="Consolas" w:hAnsi="Consolas" w:cs="Consolas"/>
          <w:sz w:val="18"/>
        </w:rPr>
        <w:t>); goto MOVE_SEGMENT; }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MOVE_SEGMENT:</w:t>
      </w:r>
      <w:r>
        <w:rPr>
          <w:rFonts w:ascii="Consolas" w:hAnsi="Consolas" w:cs="Consolas"/>
          <w:sz w:val="18"/>
        </w:rPr>
        <w:br/>
        <w:t xml:space="preserve">  if (antiSlipDetected()) goto ANTI_SLIP;</w:t>
      </w:r>
      <w:r>
        <w:rPr>
          <w:rFonts w:ascii="Consolas" w:hAnsi="Consolas" w:cs="Consolas"/>
          <w:sz w:val="18"/>
        </w:rPr>
        <w:br/>
        <w:t xml:space="preserve">  onSegmentDone() -&gt; goto SCAN_AFTER_MOVE;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SCAN_AFTER_MOVE:</w:t>
      </w:r>
      <w:r>
        <w:rPr>
          <w:rFonts w:ascii="Consolas" w:hAnsi="Consolas" w:cs="Consolas"/>
          <w:sz w:val="18"/>
        </w:rPr>
        <w:br/>
        <w:t xml:space="preserve">  if (motionDetected() &amp;&amp; faceFound()) goto PHOTO;</w:t>
      </w:r>
      <w:r>
        <w:rPr>
          <w:rFonts w:ascii="Consolas" w:hAnsi="Consolas" w:cs="Consolas"/>
          <w:sz w:val="18"/>
        </w:rPr>
        <w:br/>
        <w:t xml:space="preserve">  else goto SCAN_BEFORE_MOVE;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PHOTO:</w:t>
      </w:r>
      <w:r>
        <w:rPr>
          <w:rFonts w:ascii="Consolas" w:hAnsi="Consolas" w:cs="Consolas"/>
          <w:sz w:val="18"/>
        </w:rPr>
        <w:br/>
        <w:t xml:space="preserve">  stop(); flashOn(); save</w:t>
      </w:r>
      <w:r>
        <w:rPr>
          <w:rFonts w:ascii="Consolas" w:hAnsi="Consolas" w:cs="Consolas"/>
          <w:sz w:val="18"/>
        </w:rPr>
        <w:t>Photo(); flashOff();</w:t>
      </w:r>
      <w:r>
        <w:rPr>
          <w:rFonts w:ascii="Consolas" w:hAnsi="Consolas" w:cs="Consolas"/>
          <w:sz w:val="18"/>
        </w:rPr>
        <w:br/>
        <w:t xml:space="preserve">  goto SCAN_BEFORE_MOVE;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ANTI_SLIP:</w:t>
      </w:r>
      <w:r>
        <w:rPr>
          <w:rFonts w:ascii="Consolas" w:hAnsi="Consolas" w:cs="Consolas"/>
          <w:sz w:val="18"/>
        </w:rPr>
        <w:br/>
        <w:t xml:space="preserve">  stop(); back(ANTISLIP_SPEED, ANTISLIP_BACK_MS);</w:t>
      </w:r>
      <w:r>
        <w:rPr>
          <w:rFonts w:ascii="Consolas" w:hAnsi="Consolas" w:cs="Consolas"/>
          <w:sz w:val="18"/>
        </w:rPr>
        <w:br/>
        <w:t xml:space="preserve">  turnLeft(ANTISLIP_SPEED, ANTISLIP_TURN_MS);</w:t>
      </w:r>
      <w:r>
        <w:rPr>
          <w:rFonts w:ascii="Consolas" w:hAnsi="Consolas" w:cs="Consolas"/>
          <w:sz w:val="18"/>
        </w:rPr>
        <w:br/>
        <w:t xml:space="preserve">  stop(); goto SCAN_BEFORE_MOVE;</w:t>
      </w:r>
      <w:r>
        <w:rPr>
          <w:rFonts w:ascii="Consolas" w:hAnsi="Consolas" w:cs="Consolas"/>
          <w:sz w:val="18"/>
        </w:rPr>
        <w:br/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>6. Режимы движения (</w:t>
      </w:r>
      <w:r>
        <w:t>motion</w:t>
      </w:r>
      <w:r w:rsidRPr="00287E7F">
        <w:rPr>
          <w:lang w:val="ru-RU"/>
        </w:rPr>
        <w:t>.</w:t>
      </w:r>
      <w:r>
        <w:t>h</w:t>
      </w:r>
      <w:r w:rsidRPr="00287E7F">
        <w:rPr>
          <w:lang w:val="ru-RU"/>
        </w:rPr>
        <w:t>/.</w:t>
      </w:r>
      <w:proofErr w:type="spellStart"/>
      <w:r>
        <w:t>cpp</w:t>
      </w:r>
      <w:proofErr w:type="spellEnd"/>
      <w:r w:rsidRPr="00287E7F">
        <w:rPr>
          <w:lang w:val="ru-RU"/>
        </w:rPr>
        <w:t>)</w:t>
      </w:r>
    </w:p>
    <w:p w:rsidR="008101F6" w:rsidRDefault="002B27FC">
      <w:pPr>
        <w:spacing w:after="120"/>
      </w:pPr>
      <w:r>
        <w:rPr>
          <w:rFonts w:ascii="Consolas" w:hAnsi="Consolas" w:cs="Consolas"/>
          <w:sz w:val="18"/>
        </w:rPr>
        <w:t>enum class MotionMode { STOP, FWD</w:t>
      </w:r>
      <w:r>
        <w:rPr>
          <w:rFonts w:ascii="Consolas" w:hAnsi="Consolas" w:cs="Consolas"/>
          <w:sz w:val="18"/>
        </w:rPr>
        <w:t>, BACK, TURN_LEFT, TURN_RIGHT };</w:t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br/>
        <w:t>void Motors::setMode(MotionMode m, float speed) {</w:t>
      </w:r>
      <w:r>
        <w:rPr>
          <w:rFonts w:ascii="Consolas" w:hAnsi="Consolas" w:cs="Consolas"/>
          <w:sz w:val="18"/>
        </w:rPr>
        <w:br/>
        <w:t xml:space="preserve">  switch (m) {</w:t>
      </w:r>
      <w:r>
        <w:rPr>
          <w:rFonts w:ascii="Consolas" w:hAnsi="Consolas" w:cs="Consolas"/>
          <w:sz w:val="18"/>
        </w:rPr>
        <w:br/>
        <w:t xml:space="preserve">    case MotionMode::FWD:       motorL.forward(speed); motorR.forward(speed); break;</w:t>
      </w:r>
      <w:r>
        <w:rPr>
          <w:rFonts w:ascii="Consolas" w:hAnsi="Consolas" w:cs="Consolas"/>
          <w:sz w:val="18"/>
        </w:rPr>
        <w:br/>
        <w:t xml:space="preserve">    case MotionMode::BACK:      motorL.backward(speed); motorR.backward(</w:t>
      </w:r>
      <w:r>
        <w:rPr>
          <w:rFonts w:ascii="Consolas" w:hAnsi="Consolas" w:cs="Consolas"/>
          <w:sz w:val="18"/>
        </w:rPr>
        <w:t>speed); break;</w:t>
      </w:r>
      <w:r>
        <w:rPr>
          <w:rFonts w:ascii="Consolas" w:hAnsi="Consolas" w:cs="Consolas"/>
          <w:sz w:val="18"/>
        </w:rPr>
        <w:br/>
        <w:t xml:space="preserve">    case MotionMode::TURN_LEFT: motorL.backward(speed); motorR.forward(speed); break;</w:t>
      </w:r>
      <w:r>
        <w:rPr>
          <w:rFonts w:ascii="Consolas" w:hAnsi="Consolas" w:cs="Consolas"/>
          <w:sz w:val="18"/>
        </w:rPr>
        <w:br/>
        <w:t xml:space="preserve">    case MotionMode::TURN_RIGHT:motorL.forward(speed);  motorR.backward(speed); break;</w:t>
      </w:r>
      <w:r>
        <w:rPr>
          <w:rFonts w:ascii="Consolas" w:hAnsi="Consolas" w:cs="Consolas"/>
          <w:sz w:val="18"/>
        </w:rPr>
        <w:br/>
        <w:t xml:space="preserve">    default:                    motorL.stop();          motorR.stop(</w:t>
      </w:r>
      <w:r>
        <w:rPr>
          <w:rFonts w:ascii="Consolas" w:hAnsi="Consolas" w:cs="Consolas"/>
          <w:sz w:val="18"/>
        </w:rPr>
        <w:t>); break;</w:t>
      </w:r>
      <w:r>
        <w:rPr>
          <w:rFonts w:ascii="Consolas" w:hAnsi="Consolas" w:cs="Consolas"/>
          <w:sz w:val="18"/>
        </w:rPr>
        <w:br/>
        <w:t xml:space="preserve">  }</w:t>
      </w:r>
      <w:r>
        <w:rPr>
          <w:rFonts w:ascii="Consolas" w:hAnsi="Consolas" w:cs="Consolas"/>
          <w:sz w:val="18"/>
        </w:rPr>
        <w:br/>
        <w:t>}</w:t>
      </w:r>
      <w:r>
        <w:rPr>
          <w:rFonts w:ascii="Consolas" w:hAnsi="Consolas" w:cs="Consolas"/>
          <w:sz w:val="18"/>
        </w:rPr>
        <w:br/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lastRenderedPageBreak/>
        <w:t xml:space="preserve">7. Правостороннее </w:t>
      </w:r>
      <w:proofErr w:type="spellStart"/>
      <w:r w:rsidRPr="00287E7F">
        <w:rPr>
          <w:lang w:val="ru-RU"/>
        </w:rPr>
        <w:t>стеноследование</w:t>
      </w:r>
      <w:proofErr w:type="spellEnd"/>
      <w:r w:rsidRPr="00287E7F">
        <w:rPr>
          <w:lang w:val="ru-RU"/>
        </w:rPr>
        <w:t xml:space="preserve"> (</w:t>
      </w:r>
      <w:r>
        <w:t>PD</w:t>
      </w:r>
      <w:r w:rsidRPr="00287E7F">
        <w:rPr>
          <w:lang w:val="ru-RU"/>
        </w:rPr>
        <w:t>)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Ошибка: </w:t>
      </w:r>
      <w:r>
        <w:t>err</w:t>
      </w:r>
      <w:r w:rsidRPr="00287E7F">
        <w:rPr>
          <w:lang w:val="ru-RU"/>
        </w:rPr>
        <w:t xml:space="preserve"> = </w:t>
      </w:r>
      <w:proofErr w:type="spellStart"/>
      <w:r>
        <w:t>dR</w:t>
      </w:r>
      <w:proofErr w:type="spellEnd"/>
      <w:r w:rsidRPr="00287E7F">
        <w:rPr>
          <w:lang w:val="ru-RU"/>
        </w:rPr>
        <w:t xml:space="preserve"> − </w:t>
      </w:r>
      <w:r>
        <w:t>RIGHT</w:t>
      </w:r>
      <w:r w:rsidRPr="00287E7F">
        <w:rPr>
          <w:lang w:val="ru-RU"/>
        </w:rPr>
        <w:t>_</w:t>
      </w:r>
      <w:r>
        <w:t>TARGET</w:t>
      </w:r>
      <w:r w:rsidRPr="00287E7F">
        <w:rPr>
          <w:lang w:val="ru-RU"/>
        </w:rPr>
        <w:t>_</w:t>
      </w:r>
      <w:r>
        <w:t>CM</w:t>
      </w:r>
      <w:r w:rsidRPr="00287E7F">
        <w:rPr>
          <w:lang w:val="ru-RU"/>
        </w:rPr>
        <w:t xml:space="preserve">. Коррекция скорости гусениц/колёс через </w:t>
      </w:r>
      <w:r>
        <w:t>PD</w:t>
      </w:r>
      <w:r w:rsidRPr="00287E7F">
        <w:rPr>
          <w:lang w:val="ru-RU"/>
        </w:rPr>
        <w:t>.</w:t>
      </w:r>
    </w:p>
    <w:p w:rsidR="008101F6" w:rsidRDefault="002B27FC">
      <w:pPr>
        <w:spacing w:after="120"/>
      </w:pPr>
      <w:r>
        <w:rPr>
          <w:rFonts w:ascii="Consolas" w:hAnsi="Consolas" w:cs="Consolas"/>
          <w:sz w:val="18"/>
        </w:rPr>
        <w:t>float v_base = CFG::BASE_SPEED;</w:t>
      </w:r>
      <w:r>
        <w:rPr>
          <w:rFonts w:ascii="Consolas" w:hAnsi="Consolas" w:cs="Consolas"/>
          <w:sz w:val="18"/>
        </w:rPr>
        <w:br/>
        <w:t>float u = Kp * err + Kd * (err - err_prev);</w:t>
      </w:r>
      <w:r>
        <w:rPr>
          <w:rFonts w:ascii="Consolas" w:hAnsi="Consolas" w:cs="Consolas"/>
          <w:sz w:val="18"/>
        </w:rPr>
        <w:br/>
        <w:t>float vL = clamp(v_base - u, 0.0f, 1.0f);</w:t>
      </w:r>
      <w:r>
        <w:rPr>
          <w:rFonts w:ascii="Consolas" w:hAnsi="Consolas" w:cs="Consolas"/>
          <w:sz w:val="18"/>
        </w:rPr>
        <w:br/>
        <w:t>flo</w:t>
      </w:r>
      <w:r>
        <w:rPr>
          <w:rFonts w:ascii="Consolas" w:hAnsi="Consolas" w:cs="Consolas"/>
          <w:sz w:val="18"/>
        </w:rPr>
        <w:t>at vR = clamp(v_base + u, 0.0f, 1.0f);</w:t>
      </w:r>
      <w:r>
        <w:rPr>
          <w:rFonts w:ascii="Consolas" w:hAnsi="Consolas" w:cs="Consolas"/>
          <w:sz w:val="18"/>
        </w:rPr>
        <w:br/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 xml:space="preserve">8. Дальномеры </w:t>
      </w:r>
      <w:r>
        <w:t>HC</w:t>
      </w:r>
      <w:r w:rsidRPr="00287E7F">
        <w:rPr>
          <w:lang w:val="ru-RU"/>
        </w:rPr>
        <w:t>‑</w:t>
      </w:r>
      <w:r>
        <w:t>SR</w:t>
      </w:r>
      <w:r w:rsidRPr="00287E7F">
        <w:rPr>
          <w:lang w:val="ru-RU"/>
        </w:rPr>
        <w:t>04 (</w:t>
      </w:r>
      <w:r>
        <w:t>RMT</w:t>
      </w:r>
      <w:r w:rsidRPr="00287E7F">
        <w:rPr>
          <w:lang w:val="ru-RU"/>
        </w:rPr>
        <w:t xml:space="preserve"> + </w:t>
      </w:r>
      <w:r>
        <w:t>GPIO</w:t>
      </w:r>
      <w:r w:rsidRPr="00287E7F">
        <w:rPr>
          <w:lang w:val="ru-RU"/>
        </w:rPr>
        <w:t>)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Каждому </w:t>
      </w:r>
      <w:r>
        <w:t>ECHO</w:t>
      </w:r>
      <w:r w:rsidRPr="00287E7F">
        <w:rPr>
          <w:lang w:val="ru-RU"/>
        </w:rPr>
        <w:t xml:space="preserve"> — свой </w:t>
      </w:r>
      <w:r>
        <w:t>RMT</w:t>
      </w:r>
      <w:r w:rsidRPr="00287E7F">
        <w:rPr>
          <w:lang w:val="ru-RU"/>
        </w:rPr>
        <w:t>‑</w:t>
      </w:r>
      <w:r w:rsidRPr="00287E7F">
        <w:rPr>
          <w:lang w:val="ru-RU"/>
        </w:rPr>
        <w:t xml:space="preserve">канал; </w:t>
      </w:r>
      <w:r>
        <w:t>TRIG</w:t>
      </w:r>
      <w:r w:rsidRPr="00287E7F">
        <w:rPr>
          <w:lang w:val="ru-RU"/>
        </w:rPr>
        <w:t xml:space="preserve"> — обычный </w:t>
      </w:r>
      <w:r>
        <w:t>GPIO</w:t>
      </w:r>
      <w:r w:rsidRPr="00287E7F">
        <w:rPr>
          <w:lang w:val="ru-RU"/>
        </w:rPr>
        <w:t xml:space="preserve"> (10 </w:t>
      </w:r>
      <w:proofErr w:type="spellStart"/>
      <w:r w:rsidRPr="00287E7F">
        <w:rPr>
          <w:lang w:val="ru-RU"/>
        </w:rPr>
        <w:t>мкс</w:t>
      </w:r>
      <w:proofErr w:type="spellEnd"/>
      <w:r w:rsidRPr="00287E7F">
        <w:rPr>
          <w:lang w:val="ru-RU"/>
        </w:rPr>
        <w:t xml:space="preserve">). Измерения последовательно (≥60–80 </w:t>
      </w:r>
      <w:proofErr w:type="spellStart"/>
      <w:r w:rsidRPr="00287E7F">
        <w:rPr>
          <w:lang w:val="ru-RU"/>
        </w:rPr>
        <w:t>мс</w:t>
      </w:r>
      <w:proofErr w:type="spellEnd"/>
      <w:r w:rsidRPr="00287E7F">
        <w:rPr>
          <w:lang w:val="ru-RU"/>
        </w:rPr>
        <w:t xml:space="preserve"> на датчик), чтобы исключить перекрёстные </w:t>
      </w:r>
      <w:proofErr w:type="spellStart"/>
      <w:r w:rsidRPr="00287E7F">
        <w:rPr>
          <w:lang w:val="ru-RU"/>
        </w:rPr>
        <w:t>переотражения</w:t>
      </w:r>
      <w:proofErr w:type="spellEnd"/>
      <w:r w:rsidRPr="00287E7F">
        <w:rPr>
          <w:lang w:val="ru-RU"/>
        </w:rPr>
        <w:t>.</w:t>
      </w:r>
    </w:p>
    <w:p w:rsidR="008101F6" w:rsidRPr="00287E7F" w:rsidRDefault="002B27FC">
      <w:pPr>
        <w:spacing w:after="120"/>
        <w:rPr>
          <w:lang w:val="ru-RU"/>
        </w:rPr>
      </w:pPr>
      <w:r>
        <w:rPr>
          <w:rFonts w:ascii="Consolas" w:hAnsi="Consolas" w:cs="Consolas"/>
          <w:sz w:val="18"/>
        </w:rPr>
        <w:t>class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HCSR</w:t>
      </w:r>
      <w:r w:rsidRPr="00287E7F">
        <w:rPr>
          <w:rFonts w:ascii="Consolas" w:hAnsi="Consolas" w:cs="Consolas"/>
          <w:sz w:val="18"/>
          <w:lang w:val="ru-RU"/>
        </w:rPr>
        <w:t>04 {</w:t>
      </w:r>
      <w:r w:rsidRPr="00287E7F">
        <w:rPr>
          <w:rFonts w:ascii="Consolas" w:hAnsi="Consolas" w:cs="Consolas"/>
          <w:sz w:val="18"/>
          <w:lang w:val="ru-RU"/>
        </w:rPr>
        <w:br/>
        <w:t xml:space="preserve"> </w:t>
      </w:r>
      <w:r>
        <w:rPr>
          <w:rFonts w:ascii="Consolas" w:hAnsi="Consolas" w:cs="Consolas"/>
          <w:sz w:val="18"/>
        </w:rPr>
        <w:t>public</w:t>
      </w:r>
      <w:r w:rsidRPr="00287E7F">
        <w:rPr>
          <w:rFonts w:ascii="Consolas" w:hAnsi="Consolas" w:cs="Consolas"/>
          <w:sz w:val="18"/>
          <w:lang w:val="ru-RU"/>
        </w:rPr>
        <w:t>: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H</w:t>
      </w:r>
      <w:r>
        <w:rPr>
          <w:rFonts w:ascii="Consolas" w:hAnsi="Consolas" w:cs="Consolas"/>
          <w:sz w:val="18"/>
        </w:rPr>
        <w:t>CSR</w:t>
      </w:r>
      <w:r w:rsidRPr="00287E7F">
        <w:rPr>
          <w:rFonts w:ascii="Consolas" w:hAnsi="Consolas" w:cs="Consolas"/>
          <w:sz w:val="18"/>
          <w:lang w:val="ru-RU"/>
        </w:rPr>
        <w:t>04(</w:t>
      </w:r>
      <w:proofErr w:type="spellStart"/>
      <w:r>
        <w:rPr>
          <w:rFonts w:ascii="Consolas" w:hAnsi="Consolas" w:cs="Consolas"/>
          <w:sz w:val="18"/>
        </w:rPr>
        <w:t>gpio</w:t>
      </w:r>
      <w:proofErr w:type="spellEnd"/>
      <w:r w:rsidRPr="00287E7F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num</w:t>
      </w:r>
      <w:proofErr w:type="spellEnd"/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trig</w:t>
      </w:r>
      <w:r w:rsidRPr="00287E7F">
        <w:rPr>
          <w:rFonts w:ascii="Consolas" w:hAnsi="Consolas" w:cs="Consolas"/>
          <w:sz w:val="18"/>
          <w:lang w:val="ru-RU"/>
        </w:rPr>
        <w:t xml:space="preserve">, </w:t>
      </w:r>
      <w:proofErr w:type="spellStart"/>
      <w:r>
        <w:rPr>
          <w:rFonts w:ascii="Consolas" w:hAnsi="Consolas" w:cs="Consolas"/>
          <w:sz w:val="18"/>
        </w:rPr>
        <w:t>gpio</w:t>
      </w:r>
      <w:proofErr w:type="spellEnd"/>
      <w:r w:rsidRPr="00287E7F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num</w:t>
      </w:r>
      <w:proofErr w:type="spellEnd"/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echo</w:t>
      </w:r>
      <w:r w:rsidRPr="00287E7F">
        <w:rPr>
          <w:rFonts w:ascii="Consolas" w:hAnsi="Consolas" w:cs="Consolas"/>
          <w:sz w:val="18"/>
          <w:lang w:val="ru-RU"/>
        </w:rPr>
        <w:t>);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bool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measure</w:t>
      </w:r>
      <w:r w:rsidRPr="00287E7F">
        <w:rPr>
          <w:rFonts w:ascii="Consolas" w:hAnsi="Consolas" w:cs="Consolas"/>
          <w:sz w:val="18"/>
          <w:lang w:val="ru-RU"/>
        </w:rPr>
        <w:t>(</w:t>
      </w:r>
      <w:proofErr w:type="spellStart"/>
      <w:r>
        <w:rPr>
          <w:rFonts w:ascii="Consolas" w:hAnsi="Consolas" w:cs="Consolas"/>
          <w:sz w:val="18"/>
        </w:rPr>
        <w:t>uint</w:t>
      </w:r>
      <w:proofErr w:type="spellEnd"/>
      <w:r w:rsidRPr="00287E7F">
        <w:rPr>
          <w:rFonts w:ascii="Consolas" w:hAnsi="Consolas" w:cs="Consolas"/>
          <w:sz w:val="18"/>
          <w:lang w:val="ru-RU"/>
        </w:rPr>
        <w:t>32_</w:t>
      </w:r>
      <w:r>
        <w:rPr>
          <w:rFonts w:ascii="Consolas" w:hAnsi="Consolas" w:cs="Consolas"/>
          <w:sz w:val="18"/>
        </w:rPr>
        <w:t>t</w:t>
      </w:r>
      <w:r w:rsidRPr="00287E7F">
        <w:rPr>
          <w:rFonts w:ascii="Consolas" w:hAnsi="Consolas" w:cs="Consolas"/>
          <w:sz w:val="18"/>
          <w:lang w:val="ru-RU"/>
        </w:rPr>
        <w:t xml:space="preserve">&amp; </w:t>
      </w:r>
      <w:proofErr w:type="spellStart"/>
      <w:r>
        <w:rPr>
          <w:rFonts w:ascii="Consolas" w:hAnsi="Consolas" w:cs="Consolas"/>
          <w:sz w:val="18"/>
        </w:rPr>
        <w:t>dist</w:t>
      </w:r>
      <w:proofErr w:type="spellEnd"/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mm</w:t>
      </w:r>
      <w:r w:rsidRPr="00287E7F">
        <w:rPr>
          <w:rFonts w:ascii="Consolas" w:hAnsi="Consolas" w:cs="Consolas"/>
          <w:sz w:val="18"/>
          <w:lang w:val="ru-RU"/>
        </w:rPr>
        <w:t xml:space="preserve">, </w:t>
      </w:r>
      <w:proofErr w:type="spellStart"/>
      <w:r>
        <w:rPr>
          <w:rFonts w:ascii="Consolas" w:hAnsi="Consolas" w:cs="Consolas"/>
          <w:sz w:val="18"/>
        </w:rPr>
        <w:t>uint</w:t>
      </w:r>
      <w:proofErr w:type="spellEnd"/>
      <w:r w:rsidRPr="00287E7F">
        <w:rPr>
          <w:rFonts w:ascii="Consolas" w:hAnsi="Consolas" w:cs="Consolas"/>
          <w:sz w:val="18"/>
          <w:lang w:val="ru-RU"/>
        </w:rPr>
        <w:t>32_</w:t>
      </w:r>
      <w:r>
        <w:rPr>
          <w:rFonts w:ascii="Consolas" w:hAnsi="Consolas" w:cs="Consolas"/>
          <w:sz w:val="18"/>
        </w:rPr>
        <w:t>t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timeout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us</w:t>
      </w:r>
      <w:r w:rsidRPr="00287E7F">
        <w:rPr>
          <w:rFonts w:ascii="Consolas" w:hAnsi="Consolas" w:cs="Consolas"/>
          <w:sz w:val="18"/>
          <w:lang w:val="ru-RU"/>
        </w:rPr>
        <w:t>=25000); // до ~4.3 м</w:t>
      </w:r>
      <w:r w:rsidRPr="00287E7F">
        <w:rPr>
          <w:rFonts w:ascii="Consolas" w:hAnsi="Consolas" w:cs="Consolas"/>
          <w:sz w:val="18"/>
          <w:lang w:val="ru-RU"/>
        </w:rPr>
        <w:br/>
        <w:t>};</w:t>
      </w:r>
      <w:r w:rsidRPr="00287E7F">
        <w:rPr>
          <w:rFonts w:ascii="Consolas" w:hAnsi="Consolas" w:cs="Consolas"/>
          <w:sz w:val="18"/>
          <w:lang w:val="ru-RU"/>
        </w:rPr>
        <w:br/>
        <w:t xml:space="preserve">// Фильтрация: медиана из 3, отсев скачков &gt; </w:t>
      </w:r>
      <w:proofErr w:type="spellStart"/>
      <w:r>
        <w:rPr>
          <w:rFonts w:ascii="Consolas" w:hAnsi="Consolas" w:cs="Consolas"/>
          <w:sz w:val="18"/>
        </w:rPr>
        <w:t>dMax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, 'нет данных' при </w:t>
      </w:r>
      <w:r>
        <w:rPr>
          <w:rFonts w:ascii="Consolas" w:hAnsi="Consolas" w:cs="Consolas"/>
          <w:sz w:val="18"/>
        </w:rPr>
        <w:t>timeout</w:t>
      </w:r>
      <w:r w:rsidRPr="00287E7F">
        <w:rPr>
          <w:rFonts w:ascii="Consolas" w:hAnsi="Consolas" w:cs="Consolas"/>
          <w:sz w:val="18"/>
          <w:lang w:val="ru-RU"/>
        </w:rPr>
        <w:br/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 xml:space="preserve">9. </w:t>
      </w:r>
      <w:proofErr w:type="spellStart"/>
      <w:r w:rsidRPr="00287E7F">
        <w:rPr>
          <w:lang w:val="ru-RU"/>
        </w:rPr>
        <w:t>Антибукс</w:t>
      </w:r>
      <w:proofErr w:type="spellEnd"/>
      <w:r w:rsidRPr="00287E7F">
        <w:rPr>
          <w:lang w:val="ru-RU"/>
        </w:rPr>
        <w:t xml:space="preserve">: </w:t>
      </w:r>
      <w:proofErr w:type="spellStart"/>
      <w:r w:rsidRPr="00287E7F">
        <w:rPr>
          <w:lang w:val="ru-RU"/>
        </w:rPr>
        <w:t>детекция</w:t>
      </w:r>
      <w:proofErr w:type="spellEnd"/>
      <w:r w:rsidRPr="00287E7F">
        <w:rPr>
          <w:lang w:val="ru-RU"/>
        </w:rPr>
        <w:t xml:space="preserve"> и реакция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>Критерий: при активных мотор</w:t>
      </w:r>
      <w:r w:rsidRPr="00287E7F">
        <w:rPr>
          <w:lang w:val="ru-RU"/>
        </w:rPr>
        <w:t>ах за время сегмента суммарный прогресс по окружению мал (|</w:t>
      </w:r>
      <w:proofErr w:type="spellStart"/>
      <w:r>
        <w:t>ΔdF</w:t>
      </w:r>
      <w:proofErr w:type="spellEnd"/>
      <w:r w:rsidRPr="00287E7F">
        <w:rPr>
          <w:lang w:val="ru-RU"/>
        </w:rPr>
        <w:t>| и |</w:t>
      </w:r>
      <w:proofErr w:type="spellStart"/>
      <w:r>
        <w:t>ΔdR</w:t>
      </w:r>
      <w:proofErr w:type="spellEnd"/>
      <w:r w:rsidRPr="00287E7F">
        <w:rPr>
          <w:lang w:val="ru-RU"/>
        </w:rPr>
        <w:t>| близки к нулю), либо таймаут достижения минимального сдвига. Реакция: короткий откат назад → поворот влево → повторное сканирование.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rFonts w:ascii="Consolas" w:hAnsi="Consolas" w:cs="Consolas"/>
          <w:sz w:val="18"/>
          <w:lang w:val="ru-RU"/>
        </w:rPr>
        <w:t xml:space="preserve">// Эвристика </w:t>
      </w:r>
      <w:proofErr w:type="spellStart"/>
      <w:r w:rsidRPr="00287E7F">
        <w:rPr>
          <w:rFonts w:ascii="Consolas" w:hAnsi="Consolas" w:cs="Consolas"/>
          <w:sz w:val="18"/>
          <w:lang w:val="ru-RU"/>
        </w:rPr>
        <w:t>детекции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(эскиз)</w:t>
      </w:r>
      <w:r w:rsidRPr="00287E7F">
        <w:rPr>
          <w:rFonts w:ascii="Consolas" w:hAnsi="Consolas" w:cs="Consolas"/>
          <w:sz w:val="18"/>
          <w:lang w:val="ru-RU"/>
        </w:rPr>
        <w:br/>
      </w:r>
      <w:r>
        <w:rPr>
          <w:rFonts w:ascii="Consolas" w:hAnsi="Consolas" w:cs="Consolas"/>
          <w:sz w:val="18"/>
        </w:rPr>
        <w:t>bool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proofErr w:type="spellStart"/>
      <w:r>
        <w:rPr>
          <w:rFonts w:ascii="Consolas" w:hAnsi="Consolas" w:cs="Consolas"/>
          <w:sz w:val="18"/>
        </w:rPr>
        <w:t>antiSlipDetected</w:t>
      </w:r>
      <w:proofErr w:type="spellEnd"/>
      <w:r w:rsidRPr="00287E7F">
        <w:rPr>
          <w:rFonts w:ascii="Consolas" w:hAnsi="Consolas" w:cs="Consolas"/>
          <w:sz w:val="18"/>
          <w:lang w:val="ru-RU"/>
        </w:rPr>
        <w:t>() {</w:t>
      </w:r>
      <w:r w:rsidRPr="00287E7F">
        <w:rPr>
          <w:rFonts w:ascii="Consolas" w:hAnsi="Consolas" w:cs="Consolas"/>
          <w:sz w:val="18"/>
          <w:lang w:val="ru-RU"/>
        </w:rPr>
        <w:br/>
        <w:t xml:space="preserve">  </w:t>
      </w:r>
      <w:r>
        <w:rPr>
          <w:rFonts w:ascii="Consolas" w:hAnsi="Consolas" w:cs="Consolas"/>
          <w:sz w:val="18"/>
        </w:rPr>
        <w:t>return</w:t>
      </w:r>
      <w:r w:rsidRPr="00287E7F">
        <w:rPr>
          <w:rFonts w:ascii="Consolas" w:hAnsi="Consolas" w:cs="Consolas"/>
          <w:sz w:val="18"/>
          <w:lang w:val="ru-RU"/>
        </w:rPr>
        <w:t xml:space="preserve"> </w:t>
      </w:r>
      <w:r>
        <w:rPr>
          <w:rFonts w:ascii="Consolas" w:hAnsi="Consolas" w:cs="Consolas"/>
          <w:sz w:val="18"/>
        </w:rPr>
        <w:t>progress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cm</w:t>
      </w:r>
      <w:r w:rsidRPr="00287E7F">
        <w:rPr>
          <w:rFonts w:ascii="Consolas" w:hAnsi="Consolas" w:cs="Consolas"/>
          <w:sz w:val="18"/>
          <w:lang w:val="ru-RU"/>
        </w:rPr>
        <w:t xml:space="preserve"> &lt; 2.0 &amp;&amp; </w:t>
      </w:r>
      <w:proofErr w:type="spellStart"/>
      <w:r>
        <w:rPr>
          <w:rFonts w:ascii="Consolas" w:hAnsi="Consolas" w:cs="Consolas"/>
          <w:sz w:val="18"/>
        </w:rPr>
        <w:t>stableFront</w:t>
      </w:r>
      <w:proofErr w:type="spellEnd"/>
      <w:r w:rsidRPr="00287E7F">
        <w:rPr>
          <w:rFonts w:ascii="Consolas" w:hAnsi="Consolas" w:cs="Consolas"/>
          <w:sz w:val="18"/>
          <w:lang w:val="ru-RU"/>
        </w:rPr>
        <w:t xml:space="preserve"> &amp;&amp; </w:t>
      </w:r>
      <w:proofErr w:type="spellStart"/>
      <w:r>
        <w:rPr>
          <w:rFonts w:ascii="Consolas" w:hAnsi="Consolas" w:cs="Consolas"/>
          <w:sz w:val="18"/>
        </w:rPr>
        <w:t>stableRight</w:t>
      </w:r>
      <w:proofErr w:type="spellEnd"/>
      <w:r w:rsidRPr="00287E7F">
        <w:rPr>
          <w:rFonts w:ascii="Consolas" w:hAnsi="Consolas" w:cs="Consolas"/>
          <w:sz w:val="18"/>
          <w:lang w:val="ru-RU"/>
        </w:rPr>
        <w:t>;</w:t>
      </w:r>
      <w:r w:rsidRPr="00287E7F">
        <w:rPr>
          <w:rFonts w:ascii="Consolas" w:hAnsi="Consolas" w:cs="Consolas"/>
          <w:sz w:val="18"/>
          <w:lang w:val="ru-RU"/>
        </w:rPr>
        <w:br/>
        <w:t>}</w:t>
      </w:r>
      <w:r w:rsidRPr="00287E7F">
        <w:rPr>
          <w:rFonts w:ascii="Consolas" w:hAnsi="Consolas" w:cs="Consolas"/>
          <w:sz w:val="18"/>
          <w:lang w:val="ru-RU"/>
        </w:rPr>
        <w:br/>
      </w:r>
      <w:r w:rsidRPr="00287E7F">
        <w:rPr>
          <w:rFonts w:ascii="Consolas" w:hAnsi="Consolas" w:cs="Consolas"/>
          <w:sz w:val="18"/>
          <w:lang w:val="ru-RU"/>
        </w:rPr>
        <w:br/>
        <w:t>// Выполнение</w:t>
      </w:r>
      <w:r w:rsidRPr="00287E7F">
        <w:rPr>
          <w:rFonts w:ascii="Consolas" w:hAnsi="Consolas" w:cs="Consolas"/>
          <w:sz w:val="18"/>
          <w:lang w:val="ru-RU"/>
        </w:rPr>
        <w:br/>
      </w:r>
      <w:r>
        <w:rPr>
          <w:rFonts w:ascii="Consolas" w:hAnsi="Consolas" w:cs="Consolas"/>
          <w:sz w:val="18"/>
        </w:rPr>
        <w:t>motion</w:t>
      </w:r>
      <w:r w:rsidRPr="00287E7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setMode</w:t>
      </w:r>
      <w:proofErr w:type="spellEnd"/>
      <w:r w:rsidRPr="00287E7F">
        <w:rPr>
          <w:rFonts w:ascii="Consolas" w:hAnsi="Consolas" w:cs="Consolas"/>
          <w:sz w:val="18"/>
          <w:lang w:val="ru-RU"/>
        </w:rPr>
        <w:t>(</w:t>
      </w:r>
      <w:proofErr w:type="spellStart"/>
      <w:r>
        <w:rPr>
          <w:rFonts w:ascii="Consolas" w:hAnsi="Consolas" w:cs="Consolas"/>
          <w:sz w:val="18"/>
        </w:rPr>
        <w:t>MotionMode</w:t>
      </w:r>
      <w:proofErr w:type="spellEnd"/>
      <w:r w:rsidRPr="00287E7F">
        <w:rPr>
          <w:rFonts w:ascii="Consolas" w:hAnsi="Consolas" w:cs="Consolas"/>
          <w:sz w:val="18"/>
          <w:lang w:val="ru-RU"/>
        </w:rPr>
        <w:t>::</w:t>
      </w:r>
      <w:r>
        <w:rPr>
          <w:rFonts w:ascii="Consolas" w:hAnsi="Consolas" w:cs="Consolas"/>
          <w:sz w:val="18"/>
        </w:rPr>
        <w:t>BACK</w:t>
      </w:r>
      <w:r w:rsidRPr="00287E7F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CFG</w:t>
      </w:r>
      <w:r w:rsidRPr="00287E7F">
        <w:rPr>
          <w:rFonts w:ascii="Consolas" w:hAnsi="Consolas" w:cs="Consolas"/>
          <w:sz w:val="18"/>
          <w:lang w:val="ru-RU"/>
        </w:rPr>
        <w:t>::</w:t>
      </w:r>
      <w:r>
        <w:rPr>
          <w:rFonts w:ascii="Consolas" w:hAnsi="Consolas" w:cs="Consolas"/>
          <w:sz w:val="18"/>
        </w:rPr>
        <w:t>ANTISLIP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SPEED</w:t>
      </w:r>
      <w:r w:rsidRPr="00287E7F">
        <w:rPr>
          <w:rFonts w:ascii="Consolas" w:hAnsi="Consolas" w:cs="Consolas"/>
          <w:sz w:val="18"/>
          <w:lang w:val="ru-RU"/>
        </w:rPr>
        <w:t>);</w:t>
      </w:r>
      <w:r w:rsidRPr="00287E7F">
        <w:rPr>
          <w:rFonts w:ascii="Consolas" w:hAnsi="Consolas" w:cs="Consolas"/>
          <w:sz w:val="18"/>
          <w:lang w:val="ru-RU"/>
        </w:rPr>
        <w:br/>
      </w:r>
      <w:r>
        <w:rPr>
          <w:rFonts w:ascii="Consolas" w:hAnsi="Consolas" w:cs="Consolas"/>
          <w:sz w:val="18"/>
        </w:rPr>
        <w:t>delay</w:t>
      </w:r>
      <w:r w:rsidRPr="00287E7F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ms</w:t>
      </w:r>
      <w:proofErr w:type="spellEnd"/>
      <w:r w:rsidRPr="00287E7F">
        <w:rPr>
          <w:rFonts w:ascii="Consolas" w:hAnsi="Consolas" w:cs="Consolas"/>
          <w:sz w:val="18"/>
          <w:lang w:val="ru-RU"/>
        </w:rPr>
        <w:t>(</w:t>
      </w:r>
      <w:r>
        <w:rPr>
          <w:rFonts w:ascii="Consolas" w:hAnsi="Consolas" w:cs="Consolas"/>
          <w:sz w:val="18"/>
        </w:rPr>
        <w:t>CFG</w:t>
      </w:r>
      <w:r w:rsidRPr="00287E7F">
        <w:rPr>
          <w:rFonts w:ascii="Consolas" w:hAnsi="Consolas" w:cs="Consolas"/>
          <w:sz w:val="18"/>
          <w:lang w:val="ru-RU"/>
        </w:rPr>
        <w:t>::</w:t>
      </w:r>
      <w:r>
        <w:rPr>
          <w:rFonts w:ascii="Consolas" w:hAnsi="Consolas" w:cs="Consolas"/>
          <w:sz w:val="18"/>
        </w:rPr>
        <w:t>ANTISLIP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BACK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MS</w:t>
      </w:r>
      <w:r w:rsidRPr="00287E7F">
        <w:rPr>
          <w:rFonts w:ascii="Consolas" w:hAnsi="Consolas" w:cs="Consolas"/>
          <w:sz w:val="18"/>
          <w:lang w:val="ru-RU"/>
        </w:rPr>
        <w:t>);</w:t>
      </w:r>
      <w:r w:rsidRPr="00287E7F">
        <w:rPr>
          <w:rFonts w:ascii="Consolas" w:hAnsi="Consolas" w:cs="Consolas"/>
          <w:sz w:val="18"/>
          <w:lang w:val="ru-RU"/>
        </w:rPr>
        <w:br/>
      </w:r>
      <w:r>
        <w:rPr>
          <w:rFonts w:ascii="Consolas" w:hAnsi="Consolas" w:cs="Consolas"/>
          <w:sz w:val="18"/>
        </w:rPr>
        <w:t>motion</w:t>
      </w:r>
      <w:r w:rsidRPr="00287E7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setMode</w:t>
      </w:r>
      <w:proofErr w:type="spellEnd"/>
      <w:r w:rsidRPr="00287E7F">
        <w:rPr>
          <w:rFonts w:ascii="Consolas" w:hAnsi="Consolas" w:cs="Consolas"/>
          <w:sz w:val="18"/>
          <w:lang w:val="ru-RU"/>
        </w:rPr>
        <w:t>(</w:t>
      </w:r>
      <w:proofErr w:type="spellStart"/>
      <w:r>
        <w:rPr>
          <w:rFonts w:ascii="Consolas" w:hAnsi="Consolas" w:cs="Consolas"/>
          <w:sz w:val="18"/>
        </w:rPr>
        <w:t>MotionMode</w:t>
      </w:r>
      <w:proofErr w:type="spellEnd"/>
      <w:r w:rsidRPr="00287E7F">
        <w:rPr>
          <w:rFonts w:ascii="Consolas" w:hAnsi="Consolas" w:cs="Consolas"/>
          <w:sz w:val="18"/>
          <w:lang w:val="ru-RU"/>
        </w:rPr>
        <w:t>::</w:t>
      </w:r>
      <w:r>
        <w:rPr>
          <w:rFonts w:ascii="Consolas" w:hAnsi="Consolas" w:cs="Consolas"/>
          <w:sz w:val="18"/>
        </w:rPr>
        <w:t>TURN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LEFT</w:t>
      </w:r>
      <w:r w:rsidRPr="00287E7F">
        <w:rPr>
          <w:rFonts w:ascii="Consolas" w:hAnsi="Consolas" w:cs="Consolas"/>
          <w:sz w:val="18"/>
          <w:lang w:val="ru-RU"/>
        </w:rPr>
        <w:t xml:space="preserve">, </w:t>
      </w:r>
      <w:r>
        <w:rPr>
          <w:rFonts w:ascii="Consolas" w:hAnsi="Consolas" w:cs="Consolas"/>
          <w:sz w:val="18"/>
        </w:rPr>
        <w:t>CFG</w:t>
      </w:r>
      <w:r w:rsidRPr="00287E7F">
        <w:rPr>
          <w:rFonts w:ascii="Consolas" w:hAnsi="Consolas" w:cs="Consolas"/>
          <w:sz w:val="18"/>
          <w:lang w:val="ru-RU"/>
        </w:rPr>
        <w:t>::</w:t>
      </w:r>
      <w:r>
        <w:rPr>
          <w:rFonts w:ascii="Consolas" w:hAnsi="Consolas" w:cs="Consolas"/>
          <w:sz w:val="18"/>
        </w:rPr>
        <w:t>ANTISLIP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SPEED</w:t>
      </w:r>
      <w:r w:rsidRPr="00287E7F">
        <w:rPr>
          <w:rFonts w:ascii="Consolas" w:hAnsi="Consolas" w:cs="Consolas"/>
          <w:sz w:val="18"/>
          <w:lang w:val="ru-RU"/>
        </w:rPr>
        <w:t>);</w:t>
      </w:r>
      <w:r w:rsidRPr="00287E7F">
        <w:rPr>
          <w:rFonts w:ascii="Consolas" w:hAnsi="Consolas" w:cs="Consolas"/>
          <w:sz w:val="18"/>
          <w:lang w:val="ru-RU"/>
        </w:rPr>
        <w:br/>
      </w:r>
      <w:r>
        <w:rPr>
          <w:rFonts w:ascii="Consolas" w:hAnsi="Consolas" w:cs="Consolas"/>
          <w:sz w:val="18"/>
        </w:rPr>
        <w:t>delay</w:t>
      </w:r>
      <w:r w:rsidRPr="00287E7F">
        <w:rPr>
          <w:rFonts w:ascii="Consolas" w:hAnsi="Consolas" w:cs="Consolas"/>
          <w:sz w:val="18"/>
          <w:lang w:val="ru-RU"/>
        </w:rPr>
        <w:t>_</w:t>
      </w:r>
      <w:proofErr w:type="spellStart"/>
      <w:r>
        <w:rPr>
          <w:rFonts w:ascii="Consolas" w:hAnsi="Consolas" w:cs="Consolas"/>
          <w:sz w:val="18"/>
        </w:rPr>
        <w:t>ms</w:t>
      </w:r>
      <w:proofErr w:type="spellEnd"/>
      <w:r w:rsidRPr="00287E7F">
        <w:rPr>
          <w:rFonts w:ascii="Consolas" w:hAnsi="Consolas" w:cs="Consolas"/>
          <w:sz w:val="18"/>
          <w:lang w:val="ru-RU"/>
        </w:rPr>
        <w:t>(</w:t>
      </w:r>
      <w:r>
        <w:rPr>
          <w:rFonts w:ascii="Consolas" w:hAnsi="Consolas" w:cs="Consolas"/>
          <w:sz w:val="18"/>
        </w:rPr>
        <w:t>CFG</w:t>
      </w:r>
      <w:r w:rsidRPr="00287E7F">
        <w:rPr>
          <w:rFonts w:ascii="Consolas" w:hAnsi="Consolas" w:cs="Consolas"/>
          <w:sz w:val="18"/>
          <w:lang w:val="ru-RU"/>
        </w:rPr>
        <w:t>::</w:t>
      </w:r>
      <w:r>
        <w:rPr>
          <w:rFonts w:ascii="Consolas" w:hAnsi="Consolas" w:cs="Consolas"/>
          <w:sz w:val="18"/>
        </w:rPr>
        <w:t>ANTISLIP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TURN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MS</w:t>
      </w:r>
      <w:r w:rsidRPr="00287E7F">
        <w:rPr>
          <w:rFonts w:ascii="Consolas" w:hAnsi="Consolas" w:cs="Consolas"/>
          <w:sz w:val="18"/>
          <w:lang w:val="ru-RU"/>
        </w:rPr>
        <w:t>);</w:t>
      </w:r>
      <w:r w:rsidRPr="00287E7F">
        <w:rPr>
          <w:rFonts w:ascii="Consolas" w:hAnsi="Consolas" w:cs="Consolas"/>
          <w:sz w:val="18"/>
          <w:lang w:val="ru-RU"/>
        </w:rPr>
        <w:br/>
      </w:r>
      <w:r>
        <w:rPr>
          <w:rFonts w:ascii="Consolas" w:hAnsi="Consolas" w:cs="Consolas"/>
          <w:sz w:val="18"/>
        </w:rPr>
        <w:t>motion</w:t>
      </w:r>
      <w:r w:rsidRPr="00287E7F">
        <w:rPr>
          <w:rFonts w:ascii="Consolas" w:hAnsi="Consolas" w:cs="Consolas"/>
          <w:sz w:val="18"/>
          <w:lang w:val="ru-RU"/>
        </w:rPr>
        <w:t>.</w:t>
      </w:r>
      <w:proofErr w:type="spellStart"/>
      <w:r>
        <w:rPr>
          <w:rFonts w:ascii="Consolas" w:hAnsi="Consolas" w:cs="Consolas"/>
          <w:sz w:val="18"/>
        </w:rPr>
        <w:t>setMode</w:t>
      </w:r>
      <w:proofErr w:type="spellEnd"/>
      <w:r w:rsidRPr="00287E7F">
        <w:rPr>
          <w:rFonts w:ascii="Consolas" w:hAnsi="Consolas" w:cs="Consolas"/>
          <w:sz w:val="18"/>
          <w:lang w:val="ru-RU"/>
        </w:rPr>
        <w:t>(</w:t>
      </w:r>
      <w:proofErr w:type="spellStart"/>
      <w:r>
        <w:rPr>
          <w:rFonts w:ascii="Consolas" w:hAnsi="Consolas" w:cs="Consolas"/>
          <w:sz w:val="18"/>
        </w:rPr>
        <w:t>MotionMode</w:t>
      </w:r>
      <w:proofErr w:type="spellEnd"/>
      <w:r w:rsidRPr="00287E7F">
        <w:rPr>
          <w:rFonts w:ascii="Consolas" w:hAnsi="Consolas" w:cs="Consolas"/>
          <w:sz w:val="18"/>
          <w:lang w:val="ru-RU"/>
        </w:rPr>
        <w:t>::</w:t>
      </w:r>
      <w:r>
        <w:rPr>
          <w:rFonts w:ascii="Consolas" w:hAnsi="Consolas" w:cs="Consolas"/>
          <w:sz w:val="18"/>
        </w:rPr>
        <w:t>STOP</w:t>
      </w:r>
      <w:r w:rsidRPr="00287E7F">
        <w:rPr>
          <w:rFonts w:ascii="Consolas" w:hAnsi="Consolas" w:cs="Consolas"/>
          <w:sz w:val="18"/>
          <w:lang w:val="ru-RU"/>
        </w:rPr>
        <w:t>, 0);</w:t>
      </w:r>
      <w:r w:rsidRPr="00287E7F">
        <w:rPr>
          <w:rFonts w:ascii="Consolas" w:hAnsi="Consolas" w:cs="Consolas"/>
          <w:sz w:val="18"/>
          <w:lang w:val="ru-RU"/>
        </w:rPr>
        <w:br/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 xml:space="preserve">10. Задачи </w:t>
      </w:r>
      <w:proofErr w:type="spellStart"/>
      <w:r>
        <w:t>FreeRTOS</w:t>
      </w:r>
      <w:proofErr w:type="spellEnd"/>
    </w:p>
    <w:p w:rsidR="008101F6" w:rsidRPr="00287E7F" w:rsidRDefault="002B27FC">
      <w:pPr>
        <w:spacing w:after="120"/>
        <w:rPr>
          <w:lang w:val="ru-RU"/>
        </w:rPr>
      </w:pPr>
      <w:r>
        <w:t>task</w:t>
      </w:r>
      <w:r w:rsidRPr="00287E7F">
        <w:rPr>
          <w:lang w:val="ru-RU"/>
        </w:rPr>
        <w:t>_</w:t>
      </w:r>
      <w:r>
        <w:t>sensors</w:t>
      </w:r>
      <w:r w:rsidRPr="00287E7F">
        <w:rPr>
          <w:lang w:val="ru-RU"/>
        </w:rPr>
        <w:t xml:space="preserve"> — опрос </w:t>
      </w:r>
      <w:r>
        <w:t>HC</w:t>
      </w:r>
      <w:r w:rsidRPr="00287E7F">
        <w:rPr>
          <w:lang w:val="ru-RU"/>
        </w:rPr>
        <w:t>‑</w:t>
      </w:r>
      <w:r>
        <w:t>SR</w:t>
      </w:r>
      <w:r w:rsidRPr="00287E7F">
        <w:rPr>
          <w:lang w:val="ru-RU"/>
        </w:rPr>
        <w:t>04 (</w:t>
      </w:r>
      <w:proofErr w:type="spellStart"/>
      <w:r>
        <w:t>dF</w:t>
      </w:r>
      <w:proofErr w:type="spellEnd"/>
      <w:r w:rsidRPr="00287E7F">
        <w:rPr>
          <w:lang w:val="ru-RU"/>
        </w:rPr>
        <w:t xml:space="preserve">, </w:t>
      </w:r>
      <w:proofErr w:type="spellStart"/>
      <w:r>
        <w:t>dR</w:t>
      </w:r>
      <w:proofErr w:type="spellEnd"/>
      <w:r w:rsidRPr="00287E7F">
        <w:rPr>
          <w:lang w:val="ru-RU"/>
        </w:rPr>
        <w:t>), публикация в планировщик;</w:t>
      </w:r>
    </w:p>
    <w:p w:rsidR="008101F6" w:rsidRPr="00287E7F" w:rsidRDefault="002B27FC">
      <w:pPr>
        <w:spacing w:after="120"/>
        <w:rPr>
          <w:lang w:val="ru-RU"/>
        </w:rPr>
      </w:pPr>
      <w:r>
        <w:t>task</w:t>
      </w:r>
      <w:r w:rsidRPr="00287E7F">
        <w:rPr>
          <w:lang w:val="ru-RU"/>
        </w:rPr>
        <w:t>_</w:t>
      </w:r>
      <w:r>
        <w:t>motion</w:t>
      </w:r>
      <w:r w:rsidRPr="00287E7F">
        <w:rPr>
          <w:lang w:val="ru-RU"/>
        </w:rPr>
        <w:t xml:space="preserve"> — исполнение отрезков движения и манёвров;</w:t>
      </w:r>
    </w:p>
    <w:p w:rsidR="008101F6" w:rsidRDefault="002B27FC">
      <w:pPr>
        <w:spacing w:after="120"/>
      </w:pPr>
      <w:proofErr w:type="spellStart"/>
      <w:r>
        <w:t>task_vision</w:t>
      </w:r>
      <w:proofErr w:type="spellEnd"/>
      <w:r>
        <w:t xml:space="preserve"> — SCAN‑</w:t>
      </w:r>
      <w:proofErr w:type="spellStart"/>
      <w:r>
        <w:t>фазы</w:t>
      </w:r>
      <w:proofErr w:type="spellEnd"/>
      <w:r>
        <w:t>: frame‑diff, при движении — Face‑Detect;</w:t>
      </w:r>
    </w:p>
    <w:p w:rsidR="008101F6" w:rsidRPr="00287E7F" w:rsidRDefault="002B27FC">
      <w:pPr>
        <w:spacing w:after="120"/>
        <w:rPr>
          <w:lang w:val="ru-RU"/>
        </w:rPr>
      </w:pPr>
      <w:r>
        <w:lastRenderedPageBreak/>
        <w:t>task</w:t>
      </w:r>
      <w:r w:rsidRPr="00287E7F">
        <w:rPr>
          <w:lang w:val="ru-RU"/>
        </w:rPr>
        <w:t>_</w:t>
      </w:r>
      <w:r>
        <w:t>storage</w:t>
      </w:r>
      <w:r w:rsidRPr="00287E7F">
        <w:rPr>
          <w:lang w:val="ru-RU"/>
        </w:rPr>
        <w:t xml:space="preserve"> — запись </w:t>
      </w:r>
      <w:r>
        <w:t>JPEG</w:t>
      </w:r>
      <w:r w:rsidRPr="00287E7F">
        <w:rPr>
          <w:lang w:val="ru-RU"/>
        </w:rPr>
        <w:t xml:space="preserve"> на </w:t>
      </w:r>
      <w:r>
        <w:t>SD</w:t>
      </w:r>
      <w:r w:rsidRPr="00287E7F">
        <w:rPr>
          <w:lang w:val="ru-RU"/>
        </w:rPr>
        <w:t xml:space="preserve"> при событии фото;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Главный цикл обрабатывает события </w:t>
      </w:r>
      <w:r>
        <w:t>FSM</w:t>
      </w:r>
      <w:r w:rsidRPr="00287E7F">
        <w:rPr>
          <w:lang w:val="ru-RU"/>
        </w:rPr>
        <w:t xml:space="preserve"> и переключает состояния.</w:t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 xml:space="preserve">11. </w:t>
      </w:r>
      <w:proofErr w:type="spellStart"/>
      <w:r w:rsidRPr="00287E7F">
        <w:rPr>
          <w:lang w:val="ru-RU"/>
        </w:rPr>
        <w:t>Логи</w:t>
      </w:r>
      <w:proofErr w:type="spellEnd"/>
      <w:r w:rsidRPr="00287E7F">
        <w:rPr>
          <w:lang w:val="ru-RU"/>
        </w:rPr>
        <w:t>, ошибки, таймауты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• </w:t>
      </w:r>
      <w:proofErr w:type="spellStart"/>
      <w:r w:rsidRPr="00287E7F">
        <w:rPr>
          <w:lang w:val="ru-RU"/>
        </w:rPr>
        <w:t>Журналирование</w:t>
      </w:r>
      <w:proofErr w:type="spellEnd"/>
      <w:r w:rsidRPr="00287E7F">
        <w:rPr>
          <w:lang w:val="ru-RU"/>
        </w:rPr>
        <w:t xml:space="preserve"> ключевых событий: переходы </w:t>
      </w:r>
      <w:r>
        <w:t>FSM</w:t>
      </w:r>
      <w:r w:rsidRPr="00287E7F">
        <w:rPr>
          <w:lang w:val="ru-RU"/>
        </w:rPr>
        <w:t xml:space="preserve">, отказы </w:t>
      </w:r>
      <w:r>
        <w:t>SD</w:t>
      </w:r>
      <w:r w:rsidRPr="00287E7F">
        <w:rPr>
          <w:lang w:val="ru-RU"/>
        </w:rPr>
        <w:t xml:space="preserve">, </w:t>
      </w:r>
      <w:r>
        <w:t>timeouts</w:t>
      </w:r>
      <w:r w:rsidRPr="00287E7F">
        <w:rPr>
          <w:lang w:val="ru-RU"/>
        </w:rPr>
        <w:t xml:space="preserve"> дальномеров, срабатывание </w:t>
      </w:r>
      <w:proofErr w:type="spellStart"/>
      <w:r w:rsidRPr="00287E7F">
        <w:rPr>
          <w:lang w:val="ru-RU"/>
        </w:rPr>
        <w:t>антибукса</w:t>
      </w:r>
      <w:proofErr w:type="spellEnd"/>
      <w:r w:rsidRPr="00287E7F">
        <w:rPr>
          <w:lang w:val="ru-RU"/>
        </w:rPr>
        <w:t>.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>• Все бло</w:t>
      </w:r>
      <w:r w:rsidRPr="00287E7F">
        <w:rPr>
          <w:lang w:val="ru-RU"/>
        </w:rPr>
        <w:t xml:space="preserve">кирующие операции обернуть таймаутами. При сбоях </w:t>
      </w:r>
      <w:r>
        <w:t>SD</w:t>
      </w:r>
      <w:r w:rsidRPr="00287E7F">
        <w:rPr>
          <w:lang w:val="ru-RU"/>
        </w:rPr>
        <w:t xml:space="preserve"> — повторить 1–2 раза, затем пропустить фото.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• Безопасные границы </w:t>
      </w:r>
      <w:r>
        <w:t>PWM</w:t>
      </w:r>
      <w:r w:rsidRPr="00287E7F">
        <w:rPr>
          <w:lang w:val="ru-RU"/>
        </w:rPr>
        <w:t>/тока для моторов, отсечка по низкому напряжению батареи (опционально).</w:t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 xml:space="preserve">12. Структура </w:t>
      </w:r>
      <w:r>
        <w:t>SD</w:t>
      </w:r>
      <w:r w:rsidRPr="00287E7F">
        <w:rPr>
          <w:lang w:val="ru-RU"/>
        </w:rPr>
        <w:t>‑</w:t>
      </w:r>
      <w:r w:rsidRPr="00287E7F">
        <w:rPr>
          <w:lang w:val="ru-RU"/>
        </w:rPr>
        <w:t>карты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rFonts w:ascii="Consolas" w:hAnsi="Consolas" w:cs="Consolas"/>
          <w:sz w:val="18"/>
          <w:lang w:val="ru-RU"/>
        </w:rPr>
        <w:t>/</w:t>
      </w:r>
      <w:r>
        <w:rPr>
          <w:rFonts w:ascii="Consolas" w:hAnsi="Consolas" w:cs="Consolas"/>
          <w:sz w:val="18"/>
        </w:rPr>
        <w:t>SDCARD</w:t>
      </w:r>
      <w:r w:rsidRPr="00287E7F">
        <w:rPr>
          <w:rFonts w:ascii="Consolas" w:hAnsi="Consolas" w:cs="Consolas"/>
          <w:sz w:val="18"/>
          <w:lang w:val="ru-RU"/>
        </w:rPr>
        <w:br/>
        <w:t xml:space="preserve"> ├── /</w:t>
      </w:r>
      <w:r>
        <w:rPr>
          <w:rFonts w:ascii="Consolas" w:hAnsi="Consolas" w:cs="Consolas"/>
          <w:sz w:val="18"/>
        </w:rPr>
        <w:t>analysis</w:t>
      </w:r>
      <w:r w:rsidRPr="00287E7F">
        <w:rPr>
          <w:rFonts w:ascii="Consolas" w:hAnsi="Consolas" w:cs="Consolas"/>
          <w:sz w:val="18"/>
          <w:lang w:val="ru-RU"/>
        </w:rPr>
        <w:t xml:space="preserve">   // служебные ка</w:t>
      </w:r>
      <w:r w:rsidRPr="00287E7F">
        <w:rPr>
          <w:rFonts w:ascii="Consolas" w:hAnsi="Consolas" w:cs="Consolas"/>
          <w:sz w:val="18"/>
          <w:lang w:val="ru-RU"/>
        </w:rPr>
        <w:t>дры анализа/</w:t>
      </w:r>
      <w:proofErr w:type="spellStart"/>
      <w:r w:rsidRPr="00287E7F">
        <w:rPr>
          <w:rFonts w:ascii="Consolas" w:hAnsi="Consolas" w:cs="Consolas"/>
          <w:sz w:val="18"/>
          <w:lang w:val="ru-RU"/>
        </w:rPr>
        <w:t>детекции</w:t>
      </w:r>
      <w:proofErr w:type="spellEnd"/>
      <w:r w:rsidRPr="00287E7F">
        <w:rPr>
          <w:rFonts w:ascii="Consolas" w:hAnsi="Consolas" w:cs="Consolas"/>
          <w:sz w:val="18"/>
          <w:lang w:val="ru-RU"/>
        </w:rPr>
        <w:br/>
        <w:t xml:space="preserve"> └── /</w:t>
      </w:r>
      <w:r>
        <w:rPr>
          <w:rFonts w:ascii="Consolas" w:hAnsi="Consolas" w:cs="Consolas"/>
          <w:sz w:val="18"/>
        </w:rPr>
        <w:t>people</w:t>
      </w:r>
      <w:r w:rsidRPr="00287E7F">
        <w:rPr>
          <w:rFonts w:ascii="Consolas" w:hAnsi="Consolas" w:cs="Consolas"/>
          <w:sz w:val="18"/>
          <w:lang w:val="ru-RU"/>
        </w:rPr>
        <w:t xml:space="preserve">     // финальные фото с найденным лицом</w:t>
      </w:r>
      <w:r w:rsidRPr="00287E7F">
        <w:rPr>
          <w:rFonts w:ascii="Consolas" w:hAnsi="Consolas" w:cs="Consolas"/>
          <w:sz w:val="18"/>
          <w:lang w:val="ru-RU"/>
        </w:rPr>
        <w:br/>
        <w:t xml:space="preserve">Имя файла: </w:t>
      </w:r>
      <w:r>
        <w:rPr>
          <w:rFonts w:ascii="Consolas" w:hAnsi="Consolas" w:cs="Consolas"/>
          <w:sz w:val="18"/>
        </w:rPr>
        <w:t>YYYY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MM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DD</w:t>
      </w:r>
      <w:r w:rsidRPr="00287E7F">
        <w:rPr>
          <w:rFonts w:ascii="Consolas" w:hAnsi="Consolas" w:cs="Consolas"/>
          <w:sz w:val="18"/>
          <w:lang w:val="ru-RU"/>
        </w:rPr>
        <w:t>_</w:t>
      </w:r>
      <w:r>
        <w:rPr>
          <w:rFonts w:ascii="Consolas" w:hAnsi="Consolas" w:cs="Consolas"/>
          <w:sz w:val="18"/>
        </w:rPr>
        <w:t>NNN</w:t>
      </w:r>
      <w:r w:rsidRPr="00287E7F">
        <w:rPr>
          <w:rFonts w:ascii="Consolas" w:hAnsi="Consolas" w:cs="Consolas"/>
          <w:sz w:val="18"/>
          <w:lang w:val="ru-RU"/>
        </w:rPr>
        <w:t>{</w:t>
      </w:r>
      <w:r>
        <w:rPr>
          <w:rFonts w:ascii="Consolas" w:hAnsi="Consolas" w:cs="Consolas"/>
          <w:sz w:val="18"/>
        </w:rPr>
        <w:t>A</w:t>
      </w:r>
      <w:r w:rsidRPr="00287E7F">
        <w:rPr>
          <w:rFonts w:ascii="Consolas" w:hAnsi="Consolas" w:cs="Consolas"/>
          <w:sz w:val="18"/>
          <w:lang w:val="ru-RU"/>
        </w:rPr>
        <w:t>|</w:t>
      </w:r>
      <w:r>
        <w:rPr>
          <w:rFonts w:ascii="Consolas" w:hAnsi="Consolas" w:cs="Consolas"/>
          <w:sz w:val="18"/>
        </w:rPr>
        <w:t>P</w:t>
      </w:r>
      <w:r w:rsidRPr="00287E7F">
        <w:rPr>
          <w:rFonts w:ascii="Consolas" w:hAnsi="Consolas" w:cs="Consolas"/>
          <w:sz w:val="18"/>
          <w:lang w:val="ru-RU"/>
        </w:rPr>
        <w:t>}.</w:t>
      </w:r>
      <w:r>
        <w:rPr>
          <w:rFonts w:ascii="Consolas" w:hAnsi="Consolas" w:cs="Consolas"/>
          <w:sz w:val="18"/>
        </w:rPr>
        <w:t>jpg</w:t>
      </w:r>
      <w:r w:rsidRPr="00287E7F">
        <w:rPr>
          <w:rFonts w:ascii="Consolas" w:hAnsi="Consolas" w:cs="Consolas"/>
          <w:sz w:val="18"/>
          <w:lang w:val="ru-RU"/>
        </w:rPr>
        <w:br/>
      </w:r>
    </w:p>
    <w:p w:rsidR="008101F6" w:rsidRPr="00287E7F" w:rsidRDefault="002B27FC">
      <w:pPr>
        <w:pStyle w:val="1"/>
        <w:rPr>
          <w:lang w:val="ru-RU"/>
        </w:rPr>
      </w:pPr>
      <w:r w:rsidRPr="00287E7F">
        <w:rPr>
          <w:lang w:val="ru-RU"/>
        </w:rPr>
        <w:t>13. Сборка и расширение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• Сборка под </w:t>
      </w:r>
      <w:r>
        <w:t>ESP</w:t>
      </w:r>
      <w:r w:rsidRPr="00287E7F">
        <w:rPr>
          <w:lang w:val="ru-RU"/>
        </w:rPr>
        <w:t>‑</w:t>
      </w:r>
      <w:r>
        <w:t>IDF</w:t>
      </w:r>
      <w:r w:rsidRPr="00287E7F">
        <w:rPr>
          <w:lang w:val="ru-RU"/>
        </w:rPr>
        <w:t xml:space="preserve"> с компонентами: </w:t>
      </w:r>
      <w:proofErr w:type="spellStart"/>
      <w:r>
        <w:t>FreeRTOS</w:t>
      </w:r>
      <w:proofErr w:type="spellEnd"/>
      <w:r w:rsidRPr="00287E7F">
        <w:rPr>
          <w:lang w:val="ru-RU"/>
        </w:rPr>
        <w:t xml:space="preserve">, </w:t>
      </w:r>
      <w:r>
        <w:t>RMT</w:t>
      </w:r>
      <w:r w:rsidRPr="00287E7F">
        <w:rPr>
          <w:lang w:val="ru-RU"/>
        </w:rPr>
        <w:t xml:space="preserve">, </w:t>
      </w:r>
      <w:r>
        <w:t>LEDC</w:t>
      </w:r>
      <w:r w:rsidRPr="00287E7F">
        <w:rPr>
          <w:lang w:val="ru-RU"/>
        </w:rPr>
        <w:t xml:space="preserve">, </w:t>
      </w:r>
      <w:r>
        <w:t>camera</w:t>
      </w:r>
      <w:r w:rsidRPr="00287E7F">
        <w:rPr>
          <w:lang w:val="ru-RU"/>
        </w:rPr>
        <w:t xml:space="preserve">, </w:t>
      </w:r>
      <w:r>
        <w:t>SPI</w:t>
      </w:r>
      <w:r w:rsidRPr="00287E7F">
        <w:rPr>
          <w:lang w:val="ru-RU"/>
        </w:rPr>
        <w:t>/</w:t>
      </w:r>
      <w:r>
        <w:t>SDMMC</w:t>
      </w:r>
      <w:r w:rsidRPr="00287E7F">
        <w:rPr>
          <w:lang w:val="ru-RU"/>
        </w:rPr>
        <w:t>.</w:t>
      </w:r>
    </w:p>
    <w:p w:rsidR="008101F6" w:rsidRPr="00287E7F" w:rsidRDefault="002B27FC">
      <w:pPr>
        <w:spacing w:after="120"/>
        <w:rPr>
          <w:lang w:val="ru-RU"/>
        </w:rPr>
      </w:pPr>
      <w:r w:rsidRPr="00287E7F">
        <w:rPr>
          <w:lang w:val="ru-RU"/>
        </w:rPr>
        <w:t xml:space="preserve">• Расширения: добавление заднего дальномера, </w:t>
      </w:r>
      <w:r w:rsidRPr="00287E7F">
        <w:rPr>
          <w:lang w:val="ru-RU"/>
        </w:rPr>
        <w:t xml:space="preserve">калибровка </w:t>
      </w:r>
      <w:r>
        <w:t>PD</w:t>
      </w:r>
      <w:r w:rsidRPr="00287E7F">
        <w:rPr>
          <w:lang w:val="ru-RU"/>
        </w:rPr>
        <w:t xml:space="preserve">, </w:t>
      </w:r>
      <w:proofErr w:type="spellStart"/>
      <w:r w:rsidRPr="00287E7F">
        <w:rPr>
          <w:lang w:val="ru-RU"/>
        </w:rPr>
        <w:t>дебаунс</w:t>
      </w:r>
      <w:proofErr w:type="spellEnd"/>
      <w:r w:rsidRPr="00287E7F">
        <w:rPr>
          <w:lang w:val="ru-RU"/>
        </w:rPr>
        <w:t xml:space="preserve"> движений </w:t>
      </w:r>
      <w:r>
        <w:t>LED</w:t>
      </w:r>
      <w:r w:rsidRPr="00287E7F">
        <w:rPr>
          <w:lang w:val="ru-RU"/>
        </w:rPr>
        <w:t xml:space="preserve">, локальные профили освещённости, телеметрия по </w:t>
      </w:r>
      <w:r>
        <w:t>Wi</w:t>
      </w:r>
      <w:r w:rsidRPr="00287E7F">
        <w:rPr>
          <w:lang w:val="ru-RU"/>
        </w:rPr>
        <w:t>‑</w:t>
      </w:r>
      <w:r>
        <w:t>Fi</w:t>
      </w:r>
      <w:r w:rsidRPr="00287E7F">
        <w:rPr>
          <w:lang w:val="ru-RU"/>
        </w:rPr>
        <w:t xml:space="preserve"> (опционально).</w:t>
      </w:r>
      <w:bookmarkStart w:id="0" w:name="_GoBack"/>
      <w:bookmarkEnd w:id="0"/>
    </w:p>
    <w:sectPr w:rsidR="008101F6" w:rsidRPr="00287E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7E7F"/>
    <w:rsid w:val="0029639D"/>
    <w:rsid w:val="002B27FC"/>
    <w:rsid w:val="00326F90"/>
    <w:rsid w:val="008101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4B4DF"/>
  <w14:defaultImageDpi w14:val="300"/>
  <w15:docId w15:val="{7713CE98-B7E2-4E60-A691-4241ECA2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E2848B-7217-4C45-A477-F583B50B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1082</Words>
  <Characters>6171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Синченко</cp:lastModifiedBy>
  <cp:revision>2</cp:revision>
  <dcterms:created xsi:type="dcterms:W3CDTF">2013-12-23T23:15:00Z</dcterms:created>
  <dcterms:modified xsi:type="dcterms:W3CDTF">2025-11-08T16:52:00Z</dcterms:modified>
  <cp:category/>
</cp:coreProperties>
</file>