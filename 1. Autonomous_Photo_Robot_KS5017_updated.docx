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CD0" w:rsidRPr="00FD0B00" w:rsidRDefault="007F5A7B">
      <w:pPr>
        <w:pStyle w:val="1"/>
        <w:rPr>
          <w:lang w:val="ru-RU"/>
        </w:rPr>
      </w:pPr>
      <w:r w:rsidRPr="00FD0B00">
        <w:rPr>
          <w:lang w:val="ru-RU"/>
        </w:rPr>
        <w:t xml:space="preserve">Автономный фоторобот на </w:t>
      </w:r>
      <w:r>
        <w:t>KS</w:t>
      </w:r>
      <w:r w:rsidRPr="00FD0B00">
        <w:rPr>
          <w:lang w:val="ru-RU"/>
        </w:rPr>
        <w:t>5017 (</w:t>
      </w:r>
      <w:r>
        <w:t>ESP</w:t>
      </w:r>
      <w:r w:rsidRPr="00FD0B00">
        <w:rPr>
          <w:lang w:val="ru-RU"/>
        </w:rPr>
        <w:t>32-</w:t>
      </w:r>
      <w:r>
        <w:t>CAM</w:t>
      </w:r>
      <w:r w:rsidRPr="00FD0B00">
        <w:rPr>
          <w:lang w:val="ru-RU"/>
        </w:rPr>
        <w:t>)</w:t>
      </w:r>
    </w:p>
    <w:p w:rsidR="00A97CD0" w:rsidRPr="005E0A77" w:rsidRDefault="007F5A7B">
      <w:pPr>
        <w:pStyle w:val="21"/>
        <w:rPr>
          <w:lang w:val="ru-RU"/>
        </w:rPr>
      </w:pPr>
      <w:r w:rsidRPr="005E0A77">
        <w:rPr>
          <w:lang w:val="ru-RU"/>
        </w:rPr>
        <w:t>Цель проекта</w:t>
      </w:r>
    </w:p>
    <w:p w:rsidR="00A97CD0" w:rsidRPr="00FD0B00" w:rsidRDefault="007F5A7B">
      <w:pPr>
        <w:rPr>
          <w:lang w:val="ru-RU"/>
        </w:rPr>
      </w:pPr>
      <w:r w:rsidRPr="00FD0B00">
        <w:rPr>
          <w:lang w:val="ru-RU"/>
        </w:rPr>
        <w:t>Создать автономного домашнего робота, который способен:</w:t>
      </w:r>
      <w:r w:rsidRPr="00FD0B00">
        <w:rPr>
          <w:lang w:val="ru-RU"/>
        </w:rPr>
        <w:br/>
        <w:t>• самостоятельно передвигаться по квартире;</w:t>
      </w:r>
      <w:r w:rsidRPr="00FD0B00">
        <w:rPr>
          <w:lang w:val="ru-RU"/>
        </w:rPr>
        <w:br/>
        <w:t>• избегать препятствия, ориентируясь на расстояние и стены;</w:t>
      </w:r>
      <w:r w:rsidRPr="00FD0B00">
        <w:rPr>
          <w:lang w:val="ru-RU"/>
        </w:rPr>
        <w:br/>
        <w:t>• обнаруживать движение (например, человека);</w:t>
      </w:r>
      <w:r w:rsidRPr="00FD0B00">
        <w:rPr>
          <w:lang w:val="ru-RU"/>
        </w:rPr>
        <w:br/>
        <w:t xml:space="preserve">• делать снимки и сохранять их на </w:t>
      </w:r>
      <w:r>
        <w:t>SD</w:t>
      </w:r>
      <w:r w:rsidRPr="00FD0B00">
        <w:rPr>
          <w:lang w:val="ru-RU"/>
        </w:rPr>
        <w:t>-карту;</w:t>
      </w:r>
      <w:r w:rsidRPr="00FD0B00">
        <w:rPr>
          <w:lang w:val="ru-RU"/>
        </w:rPr>
        <w:br/>
        <w:t xml:space="preserve">• работать полностью автономно, без постоянного </w:t>
      </w:r>
      <w:r>
        <w:t>Wi</w:t>
      </w:r>
      <w:r w:rsidRPr="00FD0B00">
        <w:rPr>
          <w:lang w:val="ru-RU"/>
        </w:rPr>
        <w:t>-</w:t>
      </w:r>
      <w:r>
        <w:t>Fi</w:t>
      </w:r>
      <w:r w:rsidRPr="00FD0B00">
        <w:rPr>
          <w:lang w:val="ru-RU"/>
        </w:rPr>
        <w:t>-соединения.</w:t>
      </w:r>
    </w:p>
    <w:p w:rsidR="00A97CD0" w:rsidRDefault="007F5A7B">
      <w:pPr>
        <w:pStyle w:val="21"/>
      </w:pPr>
      <w:r>
        <w:t>Основные компоненты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7CD0">
        <w:tc>
          <w:tcPr>
            <w:tcW w:w="4320" w:type="dxa"/>
          </w:tcPr>
          <w:p w:rsidR="00A97CD0" w:rsidRDefault="007F5A7B">
            <w:r>
              <w:t>Компонент</w:t>
            </w:r>
          </w:p>
        </w:tc>
        <w:tc>
          <w:tcPr>
            <w:tcW w:w="4320" w:type="dxa"/>
          </w:tcPr>
          <w:p w:rsidR="00A97CD0" w:rsidRDefault="007F5A7B">
            <w:r>
              <w:t>Назначение</w:t>
            </w:r>
          </w:p>
        </w:tc>
      </w:tr>
      <w:tr w:rsidR="00A97CD0" w:rsidRPr="005E0A77">
        <w:tc>
          <w:tcPr>
            <w:tcW w:w="4320" w:type="dxa"/>
          </w:tcPr>
          <w:p w:rsidR="00A97CD0" w:rsidRDefault="007F5A7B">
            <w:r>
              <w:t>ESP32-CAM</w:t>
            </w:r>
          </w:p>
        </w:tc>
        <w:tc>
          <w:tcPr>
            <w:tcW w:w="4320" w:type="dxa"/>
          </w:tcPr>
          <w:p w:rsidR="00A97CD0" w:rsidRPr="00FD0B00" w:rsidRDefault="007F5A7B">
            <w:pPr>
              <w:rPr>
                <w:lang w:val="ru-RU"/>
              </w:rPr>
            </w:pPr>
            <w:r w:rsidRPr="00FD0B00">
              <w:rPr>
                <w:lang w:val="ru-RU"/>
              </w:rPr>
              <w:t xml:space="preserve">Центральный контроллер, камера </w:t>
            </w:r>
            <w:r>
              <w:t>OV</w:t>
            </w:r>
            <w:r w:rsidRPr="00FD0B00">
              <w:rPr>
                <w:lang w:val="ru-RU"/>
              </w:rPr>
              <w:t xml:space="preserve">2640, </w:t>
            </w:r>
            <w:r>
              <w:t>Wi</w:t>
            </w:r>
            <w:r w:rsidRPr="00FD0B00">
              <w:rPr>
                <w:lang w:val="ru-RU"/>
              </w:rPr>
              <w:t>-</w:t>
            </w:r>
            <w:r>
              <w:t>Fi</w:t>
            </w:r>
            <w:r w:rsidRPr="00FD0B00">
              <w:rPr>
                <w:lang w:val="ru-RU"/>
              </w:rPr>
              <w:t xml:space="preserve">, </w:t>
            </w:r>
            <w:r>
              <w:t>SD</w:t>
            </w:r>
            <w:r w:rsidRPr="00FD0B00">
              <w:rPr>
                <w:lang w:val="ru-RU"/>
              </w:rPr>
              <w:t>-карта</w:t>
            </w:r>
          </w:p>
        </w:tc>
      </w:tr>
      <w:tr w:rsidR="00A97CD0">
        <w:tc>
          <w:tcPr>
            <w:tcW w:w="4320" w:type="dxa"/>
          </w:tcPr>
          <w:p w:rsidR="00A97CD0" w:rsidRPr="00FD0B00" w:rsidRDefault="007F5A7B">
            <w:pPr>
              <w:rPr>
                <w:lang w:val="ru-RU"/>
              </w:rPr>
            </w:pPr>
            <w:r w:rsidRPr="00FD0B00">
              <w:rPr>
                <w:lang w:val="ru-RU"/>
              </w:rPr>
              <w:t xml:space="preserve">Моторный драйвер </w:t>
            </w:r>
            <w:r>
              <w:t>HR</w:t>
            </w:r>
            <w:r w:rsidRPr="00FD0B00">
              <w:rPr>
                <w:lang w:val="ru-RU"/>
              </w:rPr>
              <w:t>8833 (</w:t>
            </w:r>
            <w:r>
              <w:t>I</w:t>
            </w:r>
            <w:r w:rsidRPr="00FD0B00">
              <w:rPr>
                <w:lang w:val="ru-RU"/>
              </w:rPr>
              <w:t>²</w:t>
            </w:r>
            <w:r>
              <w:t>C</w:t>
            </w:r>
            <w:r w:rsidRPr="00FD0B00">
              <w:rPr>
                <w:lang w:val="ru-RU"/>
              </w:rPr>
              <w:t>)</w:t>
            </w:r>
          </w:p>
        </w:tc>
        <w:tc>
          <w:tcPr>
            <w:tcW w:w="4320" w:type="dxa"/>
          </w:tcPr>
          <w:p w:rsidR="00A97CD0" w:rsidRDefault="007F5A7B">
            <w:proofErr w:type="spellStart"/>
            <w:r>
              <w:t>Управление</w:t>
            </w:r>
            <w:proofErr w:type="spellEnd"/>
            <w:r>
              <w:t xml:space="preserve"> </w:t>
            </w:r>
            <w:proofErr w:type="spellStart"/>
            <w:r>
              <w:t>двумя</w:t>
            </w:r>
            <w:proofErr w:type="spellEnd"/>
            <w:r>
              <w:t xml:space="preserve"> </w:t>
            </w:r>
            <w:proofErr w:type="spellStart"/>
            <w:r>
              <w:t>моторами</w:t>
            </w:r>
            <w:proofErr w:type="spellEnd"/>
            <w:r>
              <w:t xml:space="preserve"> </w:t>
            </w:r>
            <w:proofErr w:type="spellStart"/>
            <w:r>
              <w:t>колёс</w:t>
            </w:r>
            <w:proofErr w:type="spellEnd"/>
          </w:p>
        </w:tc>
      </w:tr>
      <w:tr w:rsidR="00A97CD0" w:rsidRPr="005E0A77">
        <w:tc>
          <w:tcPr>
            <w:tcW w:w="4320" w:type="dxa"/>
          </w:tcPr>
          <w:p w:rsidR="00A97CD0" w:rsidRPr="00FD0B00" w:rsidRDefault="007F5A7B">
            <w:pPr>
              <w:rPr>
                <w:lang w:val="ru-RU"/>
              </w:rPr>
            </w:pPr>
            <w:r w:rsidRPr="00FD0B00">
              <w:rPr>
                <w:lang w:val="ru-RU"/>
              </w:rPr>
              <w:t xml:space="preserve">2× </w:t>
            </w:r>
            <w:r>
              <w:t>HC</w:t>
            </w:r>
            <w:r w:rsidRPr="00FD0B00">
              <w:rPr>
                <w:lang w:val="ru-RU"/>
              </w:rPr>
              <w:t>-</w:t>
            </w:r>
            <w:r>
              <w:t>SR</w:t>
            </w:r>
            <w:r w:rsidRPr="00FD0B00">
              <w:rPr>
                <w:lang w:val="ru-RU"/>
              </w:rPr>
              <w:t>04 (спереди и справа)</w:t>
            </w:r>
          </w:p>
        </w:tc>
        <w:tc>
          <w:tcPr>
            <w:tcW w:w="4320" w:type="dxa"/>
          </w:tcPr>
          <w:p w:rsidR="00A97CD0" w:rsidRPr="00FD0B00" w:rsidRDefault="007F5A7B">
            <w:pPr>
              <w:rPr>
                <w:lang w:val="ru-RU"/>
              </w:rPr>
            </w:pPr>
            <w:r w:rsidRPr="00FD0B00">
              <w:rPr>
                <w:lang w:val="ru-RU"/>
              </w:rPr>
              <w:t xml:space="preserve">Измерение дистанции для объезда и </w:t>
            </w:r>
            <w:proofErr w:type="spellStart"/>
            <w:r w:rsidRPr="00FD0B00">
              <w:rPr>
                <w:lang w:val="ru-RU"/>
              </w:rPr>
              <w:t>стеноследования</w:t>
            </w:r>
            <w:proofErr w:type="spellEnd"/>
          </w:p>
        </w:tc>
      </w:tr>
      <w:tr w:rsidR="00A97CD0">
        <w:tc>
          <w:tcPr>
            <w:tcW w:w="4320" w:type="dxa"/>
          </w:tcPr>
          <w:p w:rsidR="00A97CD0" w:rsidRDefault="007F5A7B">
            <w:proofErr w:type="spellStart"/>
            <w:r>
              <w:t>Фара</w:t>
            </w:r>
            <w:proofErr w:type="spellEnd"/>
            <w:r>
              <w:t xml:space="preserve"> (LED </w:t>
            </w:r>
            <w:proofErr w:type="spellStart"/>
            <w:r>
              <w:t>на</w:t>
            </w:r>
            <w:proofErr w:type="spellEnd"/>
            <w:r>
              <w:t xml:space="preserve"> IO12)</w:t>
            </w:r>
          </w:p>
        </w:tc>
        <w:tc>
          <w:tcPr>
            <w:tcW w:w="4320" w:type="dxa"/>
          </w:tcPr>
          <w:p w:rsidR="00A97CD0" w:rsidRDefault="007F5A7B">
            <w:r>
              <w:t>Подсветка/«вспышка» при съёмке</w:t>
            </w:r>
          </w:p>
        </w:tc>
      </w:tr>
      <w:tr w:rsidR="00A97CD0" w:rsidRPr="005E0A77">
        <w:tc>
          <w:tcPr>
            <w:tcW w:w="4320" w:type="dxa"/>
          </w:tcPr>
          <w:p w:rsidR="00A97CD0" w:rsidRPr="001C0224" w:rsidRDefault="007F5A7B">
            <w:pPr>
              <w:rPr>
                <w:lang w:val="ru-RU"/>
              </w:rPr>
            </w:pPr>
            <w:proofErr w:type="spellStart"/>
            <w:r>
              <w:t>microSD</w:t>
            </w:r>
            <w:proofErr w:type="spellEnd"/>
            <w:r w:rsidR="00FD0B00">
              <w:t xml:space="preserve"> 16Gb</w:t>
            </w:r>
          </w:p>
        </w:tc>
        <w:tc>
          <w:tcPr>
            <w:tcW w:w="4320" w:type="dxa"/>
          </w:tcPr>
          <w:p w:rsidR="00A97CD0" w:rsidRPr="00FD0B00" w:rsidRDefault="007F5A7B">
            <w:pPr>
              <w:rPr>
                <w:lang w:val="ru-RU"/>
              </w:rPr>
            </w:pPr>
            <w:r w:rsidRPr="00FD0B00">
              <w:rPr>
                <w:lang w:val="ru-RU"/>
              </w:rPr>
              <w:t>Хранение фотографий (активируется при остановке)</w:t>
            </w:r>
          </w:p>
        </w:tc>
      </w:tr>
      <w:tr w:rsidR="00A97CD0">
        <w:tc>
          <w:tcPr>
            <w:tcW w:w="4320" w:type="dxa"/>
          </w:tcPr>
          <w:p w:rsidR="00A97CD0" w:rsidRDefault="007F5A7B">
            <w:proofErr w:type="spellStart"/>
            <w:r>
              <w:t>Аккумулятор</w:t>
            </w:r>
            <w:proofErr w:type="spellEnd"/>
            <w:r>
              <w:t xml:space="preserve"> 3.7 В (Li-ion)</w:t>
            </w:r>
          </w:p>
        </w:tc>
        <w:tc>
          <w:tcPr>
            <w:tcW w:w="4320" w:type="dxa"/>
          </w:tcPr>
          <w:p w:rsidR="00A97CD0" w:rsidRDefault="007F5A7B">
            <w:r>
              <w:t>Питание системы</w:t>
            </w:r>
          </w:p>
        </w:tc>
      </w:tr>
    </w:tbl>
    <w:p w:rsidR="00A97CD0" w:rsidRDefault="007F5A7B">
      <w:pPr>
        <w:pStyle w:val="21"/>
      </w:pPr>
      <w:proofErr w:type="spellStart"/>
      <w:r>
        <w:t>Итерационный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A97CD0" w:rsidRPr="00FD0B00" w:rsidRDefault="007F5A7B">
      <w:pPr>
        <w:rPr>
          <w:lang w:val="ru-RU"/>
        </w:rPr>
      </w:pPr>
      <w:r w:rsidRPr="00FD0B00">
        <w:rPr>
          <w:lang w:val="ru-RU"/>
        </w:rPr>
        <w:t>Робот работает пошагово, разделяя фазы движения и анализа, чтобы избежать ложных срабатываний и «мусорных» снимков.</w:t>
      </w:r>
    </w:p>
    <w:p w:rsidR="00A97CD0" w:rsidRPr="00FD0B00" w:rsidRDefault="007F5A7B">
      <w:pPr>
        <w:rPr>
          <w:lang w:val="ru-RU"/>
        </w:rPr>
      </w:pPr>
      <w:r>
        <w:t>SCAN</w:t>
      </w:r>
      <w:r w:rsidRPr="00FD0B00">
        <w:rPr>
          <w:lang w:val="ru-RU"/>
        </w:rPr>
        <w:t>_</w:t>
      </w:r>
      <w:r>
        <w:t>BEFORE</w:t>
      </w:r>
      <w:r w:rsidRPr="00FD0B00">
        <w:rPr>
          <w:lang w:val="ru-RU"/>
        </w:rPr>
        <w:t>_</w:t>
      </w:r>
      <w:r>
        <w:t>MOVE</w:t>
      </w:r>
      <w:r w:rsidRPr="00FD0B00">
        <w:rPr>
          <w:lang w:val="ru-RU"/>
        </w:rPr>
        <w:t xml:space="preserve"> — Робот стоит, камера стабилизируется (~300 </w:t>
      </w:r>
      <w:proofErr w:type="spellStart"/>
      <w:r w:rsidRPr="00FD0B00">
        <w:rPr>
          <w:lang w:val="ru-RU"/>
        </w:rPr>
        <w:t>мс</w:t>
      </w:r>
      <w:proofErr w:type="spellEnd"/>
      <w:r w:rsidRPr="00FD0B00">
        <w:rPr>
          <w:lang w:val="ru-RU"/>
        </w:rPr>
        <w:t xml:space="preserve">), делает два кадра с интервалом ~150 </w:t>
      </w:r>
      <w:proofErr w:type="spellStart"/>
      <w:r w:rsidRPr="00FD0B00">
        <w:rPr>
          <w:lang w:val="ru-RU"/>
        </w:rPr>
        <w:t>мс</w:t>
      </w:r>
      <w:proofErr w:type="spellEnd"/>
      <w:r w:rsidRPr="00FD0B00">
        <w:rPr>
          <w:lang w:val="ru-RU"/>
        </w:rPr>
        <w:t xml:space="preserve"> и сравнивает их. Если есть движение — выполняется </w:t>
      </w:r>
      <w:r>
        <w:t>Face</w:t>
      </w:r>
      <w:r w:rsidRPr="00FD0B00">
        <w:rPr>
          <w:lang w:val="ru-RU"/>
        </w:rPr>
        <w:t>-</w:t>
      </w:r>
      <w:r>
        <w:t>Detect</w:t>
      </w:r>
      <w:r w:rsidRPr="00FD0B00">
        <w:rPr>
          <w:lang w:val="ru-RU"/>
        </w:rPr>
        <w:t xml:space="preserve"> (</w:t>
      </w:r>
      <w:r>
        <w:t>ESP</w:t>
      </w:r>
      <w:r w:rsidRPr="00FD0B00">
        <w:rPr>
          <w:lang w:val="ru-RU"/>
        </w:rPr>
        <w:t>-</w:t>
      </w:r>
      <w:r>
        <w:t>WHO</w:t>
      </w:r>
      <w:r w:rsidRPr="00FD0B00">
        <w:rPr>
          <w:lang w:val="ru-RU"/>
        </w:rPr>
        <w:t>). Если найдено лицо, делается фото. Если движения нет — переходит к замеру расстояний.</w:t>
      </w:r>
    </w:p>
    <w:p w:rsidR="00A97CD0" w:rsidRPr="00FD0B00" w:rsidRDefault="007F5A7B">
      <w:pPr>
        <w:rPr>
          <w:lang w:val="ru-RU"/>
        </w:rPr>
      </w:pPr>
      <w:r>
        <w:t>RANGE</w:t>
      </w:r>
      <w:r w:rsidRPr="00FD0B00">
        <w:rPr>
          <w:lang w:val="ru-RU"/>
        </w:rPr>
        <w:t>_</w:t>
      </w:r>
      <w:r>
        <w:t>AND</w:t>
      </w:r>
      <w:r w:rsidRPr="00FD0B00">
        <w:rPr>
          <w:lang w:val="ru-RU"/>
        </w:rPr>
        <w:t>_</w:t>
      </w:r>
      <w:r>
        <w:t>PLAN</w:t>
      </w:r>
      <w:r w:rsidRPr="00FD0B00">
        <w:rPr>
          <w:lang w:val="ru-RU"/>
        </w:rPr>
        <w:t xml:space="preserve"> — Замер </w:t>
      </w:r>
      <w:proofErr w:type="spellStart"/>
      <w:r>
        <w:t>dF</w:t>
      </w:r>
      <w:proofErr w:type="spellEnd"/>
      <w:r w:rsidRPr="00FD0B00">
        <w:rPr>
          <w:lang w:val="ru-RU"/>
        </w:rPr>
        <w:t xml:space="preserve"> и </w:t>
      </w:r>
      <w:proofErr w:type="spellStart"/>
      <w:r>
        <w:t>dR</w:t>
      </w:r>
      <w:proofErr w:type="spellEnd"/>
      <w:r w:rsidRPr="00FD0B00">
        <w:rPr>
          <w:lang w:val="ru-RU"/>
        </w:rPr>
        <w:t xml:space="preserve"> (вперёд и справа). Определяется возможность движения и корректировка по стене.</w:t>
      </w:r>
    </w:p>
    <w:p w:rsidR="00A97CD0" w:rsidRPr="00FD0B00" w:rsidRDefault="007F5A7B">
      <w:pPr>
        <w:rPr>
          <w:lang w:val="ru-RU"/>
        </w:rPr>
      </w:pPr>
      <w:r>
        <w:t>MOVE</w:t>
      </w:r>
      <w:r w:rsidRPr="00FD0B00">
        <w:rPr>
          <w:lang w:val="ru-RU"/>
        </w:rPr>
        <w:t>_</w:t>
      </w:r>
      <w:r>
        <w:t>SEGMENT</w:t>
      </w:r>
      <w:r w:rsidRPr="00FD0B00">
        <w:rPr>
          <w:lang w:val="ru-RU"/>
        </w:rPr>
        <w:t xml:space="preserve"> — Робот едет 1–2 секунды (~30 см). Камера не анализирует кадры, чтобы не делать фото во время движения.</w:t>
      </w:r>
    </w:p>
    <w:p w:rsidR="00A97CD0" w:rsidRPr="00FD0B00" w:rsidRDefault="007F5A7B">
      <w:pPr>
        <w:rPr>
          <w:lang w:val="ru-RU"/>
        </w:rPr>
      </w:pPr>
      <w:r>
        <w:lastRenderedPageBreak/>
        <w:t>SCAN</w:t>
      </w:r>
      <w:r w:rsidRPr="00FD0B00">
        <w:rPr>
          <w:lang w:val="ru-RU"/>
        </w:rPr>
        <w:t>_</w:t>
      </w:r>
      <w:r>
        <w:t>AFTER</w:t>
      </w:r>
      <w:r w:rsidRPr="00FD0B00">
        <w:rPr>
          <w:lang w:val="ru-RU"/>
        </w:rPr>
        <w:t>_</w:t>
      </w:r>
      <w:r>
        <w:t>MOVE</w:t>
      </w:r>
      <w:r w:rsidRPr="00FD0B00">
        <w:rPr>
          <w:lang w:val="ru-RU"/>
        </w:rPr>
        <w:t xml:space="preserve"> — После остановки повторно делает два кадра с интервалом и сравнивает. Если обнаружено движение — повтор </w:t>
      </w:r>
      <w:r>
        <w:t>Face</w:t>
      </w:r>
      <w:r w:rsidRPr="00FD0B00">
        <w:rPr>
          <w:lang w:val="ru-RU"/>
        </w:rPr>
        <w:t>-</w:t>
      </w:r>
      <w:r>
        <w:t>Detect</w:t>
      </w:r>
      <w:r w:rsidRPr="00FD0B00">
        <w:rPr>
          <w:lang w:val="ru-RU"/>
        </w:rPr>
        <w:t xml:space="preserve"> и возможное фото.</w:t>
      </w:r>
    </w:p>
    <w:p w:rsidR="00A97CD0" w:rsidRPr="00FD0B00" w:rsidRDefault="007F5A7B">
      <w:pPr>
        <w:rPr>
          <w:lang w:val="ru-RU"/>
        </w:rPr>
      </w:pPr>
      <w:r>
        <w:t>PHOTO</w:t>
      </w:r>
      <w:r w:rsidRPr="00FD0B00">
        <w:rPr>
          <w:lang w:val="ru-RU"/>
        </w:rPr>
        <w:t xml:space="preserve"> — При срабатывании </w:t>
      </w:r>
      <w:r>
        <w:t>Face</w:t>
      </w:r>
      <w:r w:rsidRPr="00FD0B00">
        <w:rPr>
          <w:lang w:val="ru-RU"/>
        </w:rPr>
        <w:t>-</w:t>
      </w:r>
      <w:r>
        <w:t>Detect</w:t>
      </w:r>
      <w:r w:rsidRPr="00FD0B00">
        <w:rPr>
          <w:lang w:val="ru-RU"/>
        </w:rPr>
        <w:t>: включается вспышка (</w:t>
      </w:r>
      <w:r>
        <w:t>IO</w:t>
      </w:r>
      <w:r w:rsidRPr="00FD0B00">
        <w:rPr>
          <w:lang w:val="ru-RU"/>
        </w:rPr>
        <w:t xml:space="preserve">12), инициализация </w:t>
      </w:r>
      <w:r>
        <w:t>SD</w:t>
      </w:r>
      <w:r w:rsidRPr="00FD0B00">
        <w:rPr>
          <w:lang w:val="ru-RU"/>
        </w:rPr>
        <w:t xml:space="preserve">, снимок, запись </w:t>
      </w:r>
      <w:r>
        <w:t>JPEG</w:t>
      </w:r>
      <w:r w:rsidRPr="00FD0B00">
        <w:rPr>
          <w:lang w:val="ru-RU"/>
        </w:rPr>
        <w:t xml:space="preserve">, </w:t>
      </w:r>
      <w:r>
        <w:t>SD</w:t>
      </w:r>
      <w:r w:rsidRPr="00FD0B00">
        <w:rPr>
          <w:lang w:val="ru-RU"/>
        </w:rPr>
        <w:t xml:space="preserve"> отключается, вспышка выключается.</w:t>
      </w:r>
    </w:p>
    <w:p w:rsidR="00A97CD0" w:rsidRPr="00FD0B00" w:rsidRDefault="007F5A7B">
      <w:pPr>
        <w:pStyle w:val="21"/>
        <w:rPr>
          <w:lang w:val="ru-RU"/>
        </w:rPr>
      </w:pPr>
      <w:r>
        <w:t>Face</w:t>
      </w:r>
      <w:r w:rsidRPr="00FD0B00">
        <w:rPr>
          <w:lang w:val="ru-RU"/>
        </w:rPr>
        <w:t>-</w:t>
      </w:r>
      <w:r>
        <w:t>Detector</w:t>
      </w:r>
      <w:r w:rsidRPr="00FD0B00">
        <w:rPr>
          <w:lang w:val="ru-RU"/>
        </w:rPr>
        <w:t xml:space="preserve"> (</w:t>
      </w:r>
      <w:r>
        <w:t>ESP</w:t>
      </w:r>
      <w:r w:rsidRPr="00FD0B00">
        <w:rPr>
          <w:lang w:val="ru-RU"/>
        </w:rPr>
        <w:t>-</w:t>
      </w:r>
      <w:r>
        <w:t>WHO</w:t>
      </w:r>
      <w:r w:rsidRPr="00FD0B00">
        <w:rPr>
          <w:lang w:val="ru-RU"/>
        </w:rPr>
        <w:t>)</w:t>
      </w:r>
    </w:p>
    <w:p w:rsidR="00A97CD0" w:rsidRPr="00FD0B00" w:rsidRDefault="007F5A7B">
      <w:pPr>
        <w:rPr>
          <w:lang w:val="ru-RU"/>
        </w:rPr>
      </w:pPr>
      <w:r w:rsidRPr="00FD0B00">
        <w:rPr>
          <w:lang w:val="ru-RU"/>
        </w:rPr>
        <w:t xml:space="preserve">Используется библиотека </w:t>
      </w:r>
      <w:r>
        <w:t>ESP</w:t>
      </w:r>
      <w:r w:rsidRPr="00FD0B00">
        <w:rPr>
          <w:lang w:val="ru-RU"/>
        </w:rPr>
        <w:t>-</w:t>
      </w:r>
      <w:r>
        <w:t>WHO</w:t>
      </w:r>
      <w:r w:rsidRPr="00FD0B00">
        <w:rPr>
          <w:lang w:val="ru-RU"/>
        </w:rPr>
        <w:t xml:space="preserve"> для распознавания лиц. Если в кадре обнаружено лицо, это считается надёжным признаком присутствия человека, и выполняется фотографирование. Детектор работает только при факте движения (по разнице кадров), что экономит ресурсы.</w:t>
      </w:r>
    </w:p>
    <w:p w:rsidR="00A97CD0" w:rsidRPr="00FD0B00" w:rsidRDefault="007F5A7B">
      <w:pPr>
        <w:pStyle w:val="21"/>
        <w:rPr>
          <w:lang w:val="ru-RU"/>
        </w:rPr>
      </w:pPr>
      <w:r w:rsidRPr="00FD0B00">
        <w:rPr>
          <w:lang w:val="ru-RU"/>
        </w:rPr>
        <w:t>Навигация и поведение</w:t>
      </w:r>
    </w:p>
    <w:p w:rsidR="00A97CD0" w:rsidRPr="00FD0B00" w:rsidRDefault="007F5A7B">
      <w:pPr>
        <w:rPr>
          <w:lang w:val="ru-RU"/>
        </w:rPr>
      </w:pPr>
      <w:r w:rsidRPr="00FD0B00">
        <w:rPr>
          <w:lang w:val="ru-RU"/>
        </w:rPr>
        <w:t xml:space="preserve">• Избегание препятствий: если </w:t>
      </w:r>
      <w:proofErr w:type="spellStart"/>
      <w:r>
        <w:t>dF</w:t>
      </w:r>
      <w:proofErr w:type="spellEnd"/>
      <w:r w:rsidRPr="00FD0B00">
        <w:rPr>
          <w:lang w:val="ru-RU"/>
        </w:rPr>
        <w:t xml:space="preserve"> &lt; 30 см — стоп и поворот влево.</w:t>
      </w:r>
    </w:p>
    <w:p w:rsidR="00A97CD0" w:rsidRPr="00FD0B00" w:rsidRDefault="007F5A7B">
      <w:pPr>
        <w:rPr>
          <w:lang w:val="ru-RU"/>
        </w:rPr>
      </w:pPr>
      <w:r w:rsidRPr="00FD0B00">
        <w:rPr>
          <w:lang w:val="ru-RU"/>
        </w:rPr>
        <w:t xml:space="preserve">• </w:t>
      </w:r>
      <w:proofErr w:type="spellStart"/>
      <w:r w:rsidRPr="00FD0B00">
        <w:rPr>
          <w:lang w:val="ru-RU"/>
        </w:rPr>
        <w:t>Стеноследование</w:t>
      </w:r>
      <w:proofErr w:type="spellEnd"/>
      <w:r w:rsidRPr="00FD0B00">
        <w:rPr>
          <w:lang w:val="ru-RU"/>
        </w:rPr>
        <w:t xml:space="preserve"> справа: целевая дистанция </w:t>
      </w:r>
      <w:proofErr w:type="spellStart"/>
      <w:r>
        <w:t>dR</w:t>
      </w:r>
      <w:proofErr w:type="spellEnd"/>
      <w:r w:rsidRPr="00FD0B00">
        <w:rPr>
          <w:lang w:val="ru-RU"/>
        </w:rPr>
        <w:t xml:space="preserve"> ≈ 20–22 см, корректировка курса по отклонению.</w:t>
      </w:r>
    </w:p>
    <w:p w:rsidR="00A97CD0" w:rsidRPr="00FD0B00" w:rsidRDefault="007F5A7B">
      <w:pPr>
        <w:rPr>
          <w:lang w:val="ru-RU"/>
        </w:rPr>
      </w:pPr>
      <w:r w:rsidRPr="00FD0B00">
        <w:rPr>
          <w:lang w:val="ru-RU"/>
        </w:rPr>
        <w:t xml:space="preserve">• </w:t>
      </w:r>
      <w:proofErr w:type="spellStart"/>
      <w:r w:rsidRPr="00FD0B00">
        <w:rPr>
          <w:lang w:val="ru-RU"/>
        </w:rPr>
        <w:t>Антибукс</w:t>
      </w:r>
      <w:proofErr w:type="spellEnd"/>
      <w:r w:rsidRPr="00FD0B00">
        <w:rPr>
          <w:lang w:val="ru-RU"/>
        </w:rPr>
        <w:t>: при малом изменении дистанций при включённых моторах — откат и поворот.</w:t>
      </w:r>
    </w:p>
    <w:p w:rsidR="00A97CD0" w:rsidRPr="00FD0B00" w:rsidRDefault="007F5A7B">
      <w:pPr>
        <w:rPr>
          <w:lang w:val="ru-RU"/>
        </w:rPr>
      </w:pPr>
      <w:r w:rsidRPr="00FD0B00">
        <w:rPr>
          <w:lang w:val="ru-RU"/>
        </w:rPr>
        <w:t xml:space="preserve">• Фото-событие: при обнаружении движения и лица — стоп, вспышка, фото, запись на </w:t>
      </w:r>
      <w:r>
        <w:t>SD</w:t>
      </w:r>
      <w:r w:rsidRPr="00FD0B00">
        <w:rPr>
          <w:lang w:val="ru-RU"/>
        </w:rPr>
        <w:t>.</w:t>
      </w:r>
    </w:p>
    <w:p w:rsidR="00A97CD0" w:rsidRPr="00FD0B00" w:rsidRDefault="007F5A7B">
      <w:pPr>
        <w:pStyle w:val="21"/>
        <w:rPr>
          <w:lang w:val="ru-RU"/>
        </w:rPr>
      </w:pPr>
      <w:r w:rsidRPr="00FD0B00">
        <w:rPr>
          <w:lang w:val="ru-RU"/>
        </w:rPr>
        <w:t>Механика и сборка</w:t>
      </w:r>
    </w:p>
    <w:p w:rsidR="00A97CD0" w:rsidRPr="00FD0B00" w:rsidRDefault="007F5A7B">
      <w:pPr>
        <w:rPr>
          <w:lang w:val="ru-RU"/>
        </w:rPr>
      </w:pPr>
      <w:r>
        <w:t>HC</w:t>
      </w:r>
      <w:r w:rsidRPr="00FD0B00">
        <w:rPr>
          <w:lang w:val="ru-RU"/>
        </w:rPr>
        <w:t>-</w:t>
      </w:r>
      <w:r>
        <w:t>SR</w:t>
      </w:r>
      <w:r w:rsidRPr="00FD0B00">
        <w:rPr>
          <w:lang w:val="ru-RU"/>
        </w:rPr>
        <w:t xml:space="preserve">04 </w:t>
      </w:r>
      <w:r>
        <w:t>Front</w:t>
      </w:r>
      <w:r w:rsidRPr="00FD0B00">
        <w:rPr>
          <w:lang w:val="ru-RU"/>
        </w:rPr>
        <w:t xml:space="preserve"> устанавливается по центру, </w:t>
      </w:r>
      <w:r>
        <w:t>HC</w:t>
      </w:r>
      <w:r w:rsidRPr="00FD0B00">
        <w:rPr>
          <w:lang w:val="ru-RU"/>
        </w:rPr>
        <w:t>-</w:t>
      </w:r>
      <w:r>
        <w:t>SR</w:t>
      </w:r>
      <w:r w:rsidRPr="00FD0B00">
        <w:rPr>
          <w:lang w:val="ru-RU"/>
        </w:rPr>
        <w:t xml:space="preserve">04 </w:t>
      </w:r>
      <w:r>
        <w:t>Right</w:t>
      </w:r>
      <w:r w:rsidRPr="00FD0B00">
        <w:rPr>
          <w:lang w:val="ru-RU"/>
        </w:rPr>
        <w:t xml:space="preserve"> — под углом 10–15° вперёд. Плата </w:t>
      </w:r>
      <w:r>
        <w:t>KS</w:t>
      </w:r>
      <w:r w:rsidRPr="00FD0B00">
        <w:rPr>
          <w:lang w:val="ru-RU"/>
        </w:rPr>
        <w:t>5017 в центре шасси, камера наверху.</w:t>
      </w:r>
    </w:p>
    <w:p w:rsidR="00A97CD0" w:rsidRPr="00FD0B00" w:rsidRDefault="007F5A7B">
      <w:pPr>
        <w:pStyle w:val="21"/>
        <w:rPr>
          <w:lang w:val="ru-RU"/>
        </w:rPr>
      </w:pPr>
      <w:r w:rsidRPr="00FD0B00">
        <w:rPr>
          <w:lang w:val="ru-RU"/>
        </w:rPr>
        <w:t xml:space="preserve">Работа с </w:t>
      </w:r>
      <w:r>
        <w:t>SD</w:t>
      </w:r>
      <w:r w:rsidRPr="00FD0B00">
        <w:rPr>
          <w:lang w:val="ru-RU"/>
        </w:rPr>
        <w:t>-картой</w:t>
      </w:r>
    </w:p>
    <w:p w:rsidR="00A97CD0" w:rsidRPr="00FD0B00" w:rsidRDefault="007F5A7B">
      <w:pPr>
        <w:rPr>
          <w:lang w:val="ru-RU"/>
        </w:rPr>
      </w:pPr>
      <w:r w:rsidRPr="00FD0B00">
        <w:rPr>
          <w:lang w:val="ru-RU"/>
        </w:rPr>
        <w:t xml:space="preserve">Так как </w:t>
      </w:r>
      <w:r>
        <w:t>SD</w:t>
      </w:r>
      <w:r w:rsidRPr="00FD0B00">
        <w:rPr>
          <w:lang w:val="ru-RU"/>
        </w:rPr>
        <w:t xml:space="preserve"> и драйвер моторов конфликтуют по </w:t>
      </w:r>
      <w:proofErr w:type="spellStart"/>
      <w:r w:rsidRPr="00FD0B00">
        <w:rPr>
          <w:lang w:val="ru-RU"/>
        </w:rPr>
        <w:t>пинам</w:t>
      </w:r>
      <w:proofErr w:type="spellEnd"/>
      <w:r w:rsidRPr="00FD0B00">
        <w:rPr>
          <w:lang w:val="ru-RU"/>
        </w:rPr>
        <w:t xml:space="preserve">, запись фото производится только при остановке: моторы выключены → </w:t>
      </w:r>
      <w:r>
        <w:t>SD</w:t>
      </w:r>
      <w:r w:rsidRPr="00FD0B00">
        <w:rPr>
          <w:lang w:val="ru-RU"/>
        </w:rPr>
        <w:t>_</w:t>
      </w:r>
      <w:r>
        <w:t>MMC</w:t>
      </w:r>
      <w:r w:rsidRPr="00FD0B00">
        <w:rPr>
          <w:lang w:val="ru-RU"/>
        </w:rPr>
        <w:t>.</w:t>
      </w:r>
      <w:r>
        <w:t>begin</w:t>
      </w:r>
      <w:r w:rsidRPr="00FD0B00">
        <w:rPr>
          <w:lang w:val="ru-RU"/>
        </w:rPr>
        <w:t xml:space="preserve">() → запись файла → </w:t>
      </w:r>
      <w:r>
        <w:t>SD</w:t>
      </w:r>
      <w:r w:rsidRPr="00FD0B00">
        <w:rPr>
          <w:lang w:val="ru-RU"/>
        </w:rPr>
        <w:t>_</w:t>
      </w:r>
      <w:r>
        <w:t>MMC</w:t>
      </w:r>
      <w:r w:rsidRPr="00FD0B00">
        <w:rPr>
          <w:lang w:val="ru-RU"/>
        </w:rPr>
        <w:t>.</w:t>
      </w:r>
      <w:r>
        <w:t>end</w:t>
      </w:r>
      <w:r w:rsidRPr="00FD0B00">
        <w:rPr>
          <w:lang w:val="ru-RU"/>
        </w:rPr>
        <w:t>() → возобновление движения.</w:t>
      </w:r>
    </w:p>
    <w:p w:rsidR="00C854BC" w:rsidRPr="005E0A77" w:rsidRDefault="005E0A77">
      <w:pPr>
        <w:pStyle w:val="21"/>
        <w:rPr>
          <w:lang w:val="ru-RU"/>
        </w:rPr>
      </w:pPr>
      <w:r w:rsidRPr="005E0A77">
        <w:rPr>
          <w:lang w:val="ru-RU"/>
        </w:rPr>
        <w:t>Работа со светодиодами</w:t>
      </w:r>
    </w:p>
    <w:p w:rsidR="00C854BC" w:rsidRPr="005E0A77" w:rsidRDefault="005E0A77">
      <w:pPr>
        <w:rPr>
          <w:lang w:val="ru-RU"/>
        </w:rPr>
      </w:pPr>
      <w:r w:rsidRPr="005E0A77">
        <w:rPr>
          <w:lang w:val="ru-RU"/>
        </w:rPr>
        <w:t xml:space="preserve">Светодиод на </w:t>
      </w:r>
      <w:r>
        <w:t>IO</w:t>
      </w:r>
      <w:r w:rsidRPr="005E0A77">
        <w:rPr>
          <w:lang w:val="ru-RU"/>
        </w:rPr>
        <w:t>12 используется в двух режимах:</w:t>
      </w:r>
      <w:r w:rsidRPr="005E0A77">
        <w:rPr>
          <w:lang w:val="ru-RU"/>
        </w:rPr>
        <w:br/>
        <w:t>1. Вспышка (</w:t>
      </w:r>
      <w:r>
        <w:t>Flash</w:t>
      </w:r>
      <w:r w:rsidRPr="005E0A77">
        <w:rPr>
          <w:lang w:val="ru-RU"/>
        </w:rPr>
        <w:t xml:space="preserve"> </w:t>
      </w:r>
      <w:r>
        <w:t>Mode</w:t>
      </w:r>
      <w:r w:rsidRPr="005E0A77">
        <w:rPr>
          <w:lang w:val="ru-RU"/>
        </w:rPr>
        <w:t>) — кратковременное включение во время съёмки финального фото.</w:t>
      </w:r>
      <w:r w:rsidRPr="005E0A77">
        <w:rPr>
          <w:lang w:val="ru-RU"/>
        </w:rPr>
        <w:br/>
        <w:t>2. Подсветка (</w:t>
      </w:r>
      <w:r>
        <w:t>Low</w:t>
      </w:r>
      <w:r w:rsidRPr="005E0A77">
        <w:rPr>
          <w:lang w:val="ru-RU"/>
        </w:rPr>
        <w:t xml:space="preserve"> </w:t>
      </w:r>
      <w:r>
        <w:t>Light</w:t>
      </w:r>
      <w:r w:rsidRPr="005E0A77">
        <w:rPr>
          <w:lang w:val="ru-RU"/>
        </w:rPr>
        <w:t xml:space="preserve"> </w:t>
      </w:r>
      <w:r>
        <w:t>Mode</w:t>
      </w:r>
      <w:r w:rsidRPr="005E0A77">
        <w:rPr>
          <w:lang w:val="ru-RU"/>
        </w:rPr>
        <w:t>) — при низкой освещённости светодиод работает на малой яркости для улучшения экспозиции.</w:t>
      </w:r>
      <w:r w:rsidRPr="005E0A77">
        <w:rPr>
          <w:lang w:val="ru-RU"/>
        </w:rPr>
        <w:br/>
      </w:r>
      <w:r w:rsidRPr="005E0A77">
        <w:rPr>
          <w:lang w:val="ru-RU"/>
        </w:rPr>
        <w:br/>
        <w:t>• Яр</w:t>
      </w:r>
      <w:r w:rsidRPr="005E0A77">
        <w:rPr>
          <w:lang w:val="ru-RU"/>
        </w:rPr>
        <w:t>кость регулируется через ШИМ (</w:t>
      </w:r>
      <w:r>
        <w:t>PWM</w:t>
      </w:r>
      <w:r w:rsidRPr="005E0A77">
        <w:rPr>
          <w:lang w:val="ru-RU"/>
        </w:rPr>
        <w:t>).</w:t>
      </w:r>
      <w:r w:rsidRPr="005E0A77">
        <w:rPr>
          <w:lang w:val="ru-RU"/>
        </w:rPr>
        <w:br/>
        <w:t>• Подсветка включается автоматически, если яркость кадра ниже порога.</w:t>
      </w:r>
      <w:r w:rsidRPr="005E0A77">
        <w:rPr>
          <w:lang w:val="ru-RU"/>
        </w:rPr>
        <w:br/>
        <w:t>• При съёмке фото лица светодиод включается на максимум.</w:t>
      </w:r>
      <w:r w:rsidRPr="005E0A77">
        <w:rPr>
          <w:lang w:val="ru-RU"/>
        </w:rPr>
        <w:br/>
        <w:t>• Важно не использовать подсветку во время анализа движения, чтобы не создавать ложных измене</w:t>
      </w:r>
      <w:r w:rsidRPr="005E0A77">
        <w:rPr>
          <w:lang w:val="ru-RU"/>
        </w:rPr>
        <w:t>ний яркости.</w:t>
      </w:r>
    </w:p>
    <w:p w:rsidR="00C854BC" w:rsidRPr="005E0A77" w:rsidRDefault="005E0A77">
      <w:pPr>
        <w:pStyle w:val="21"/>
        <w:rPr>
          <w:lang w:val="ru-RU"/>
        </w:rPr>
      </w:pPr>
      <w:r w:rsidRPr="005E0A77">
        <w:rPr>
          <w:lang w:val="ru-RU"/>
        </w:rPr>
        <w:lastRenderedPageBreak/>
        <w:t xml:space="preserve">Структура </w:t>
      </w:r>
      <w:r>
        <w:t>SD</w:t>
      </w:r>
      <w:r w:rsidRPr="005E0A77">
        <w:rPr>
          <w:lang w:val="ru-RU"/>
        </w:rPr>
        <w:t>-карты</w:t>
      </w:r>
    </w:p>
    <w:p w:rsidR="00C854BC" w:rsidRDefault="005E0A77">
      <w:pPr>
        <w:rPr>
          <w:lang w:val="ru-RU"/>
        </w:rPr>
      </w:pPr>
      <w:r w:rsidRPr="005E0A77">
        <w:rPr>
          <w:lang w:val="ru-RU"/>
        </w:rPr>
        <w:t xml:space="preserve">Для удобства и разделения типов снимков создаются две папки на </w:t>
      </w:r>
      <w:r>
        <w:t>SD</w:t>
      </w:r>
      <w:r w:rsidRPr="005E0A77">
        <w:rPr>
          <w:lang w:val="ru-RU"/>
        </w:rPr>
        <w:t>-карте:</w:t>
      </w:r>
      <w:r w:rsidRPr="005E0A77">
        <w:rPr>
          <w:lang w:val="ru-RU"/>
        </w:rPr>
        <w:br/>
        <w:t>1. /</w:t>
      </w:r>
      <w:r>
        <w:t>analysis</w:t>
      </w:r>
      <w:r w:rsidRPr="005E0A77">
        <w:rPr>
          <w:lang w:val="ru-RU"/>
        </w:rPr>
        <w:t xml:space="preserve"> — хранение служебных кадров для анализа движения и распознавания лиц.</w:t>
      </w:r>
      <w:r w:rsidRPr="005E0A77">
        <w:rPr>
          <w:lang w:val="ru-RU"/>
        </w:rPr>
        <w:br/>
        <w:t>2. /</w:t>
      </w:r>
      <w:r>
        <w:t>people</w:t>
      </w:r>
      <w:r w:rsidRPr="005E0A77">
        <w:rPr>
          <w:lang w:val="ru-RU"/>
        </w:rPr>
        <w:t xml:space="preserve"> — хранение финальных фотографий, где найден человек.</w:t>
      </w:r>
      <w:r w:rsidRPr="005E0A77">
        <w:rPr>
          <w:lang w:val="ru-RU"/>
        </w:rPr>
        <w:br/>
      </w:r>
      <w:r w:rsidRPr="005E0A77">
        <w:rPr>
          <w:lang w:val="ru-RU"/>
        </w:rPr>
        <w:br/>
        <w:t>При</w:t>
      </w:r>
      <w:r w:rsidRPr="005E0A77">
        <w:rPr>
          <w:lang w:val="ru-RU"/>
        </w:rPr>
        <w:t xml:space="preserve">мер структуры </w:t>
      </w:r>
      <w:r>
        <w:t>SD</w:t>
      </w:r>
      <w:r w:rsidRPr="005E0A77">
        <w:rPr>
          <w:lang w:val="ru-RU"/>
        </w:rPr>
        <w:t>-карты:</w:t>
      </w:r>
      <w:r w:rsidRPr="005E0A77">
        <w:rPr>
          <w:lang w:val="ru-RU"/>
        </w:rPr>
        <w:br/>
        <w:t>/</w:t>
      </w:r>
      <w:r>
        <w:t>SDCARD</w:t>
      </w:r>
      <w:r w:rsidRPr="005E0A77">
        <w:rPr>
          <w:lang w:val="ru-RU"/>
        </w:rPr>
        <w:br/>
        <w:t xml:space="preserve"> ├── /</w:t>
      </w:r>
      <w:r>
        <w:t>analysis</w:t>
      </w:r>
      <w:r w:rsidRPr="005E0A77">
        <w:rPr>
          <w:lang w:val="ru-RU"/>
        </w:rPr>
        <w:br/>
        <w:t xml:space="preserve"> │    ├── 2025_11_08_001</w:t>
      </w:r>
      <w:r>
        <w:t>A</w:t>
      </w:r>
      <w:r w:rsidRPr="005E0A77">
        <w:rPr>
          <w:lang w:val="ru-RU"/>
        </w:rPr>
        <w:t>.</w:t>
      </w:r>
      <w:r>
        <w:t>jpg</w:t>
      </w:r>
      <w:r w:rsidRPr="005E0A77">
        <w:rPr>
          <w:lang w:val="ru-RU"/>
        </w:rPr>
        <w:br/>
        <w:t xml:space="preserve"> │    └── ...</w:t>
      </w:r>
      <w:r w:rsidRPr="005E0A77">
        <w:rPr>
          <w:lang w:val="ru-RU"/>
        </w:rPr>
        <w:br/>
        <w:t xml:space="preserve"> └── /</w:t>
      </w:r>
      <w:r>
        <w:t>people</w:t>
      </w:r>
      <w:r w:rsidRPr="005E0A77">
        <w:rPr>
          <w:lang w:val="ru-RU"/>
        </w:rPr>
        <w:br/>
        <w:t xml:space="preserve">      ├── 2025_11_08_001</w:t>
      </w:r>
      <w:r>
        <w:t>P</w:t>
      </w:r>
      <w:r w:rsidRPr="005E0A77">
        <w:rPr>
          <w:lang w:val="ru-RU"/>
        </w:rPr>
        <w:t>.</w:t>
      </w:r>
      <w:r>
        <w:t>jpg</w:t>
      </w:r>
      <w:r w:rsidRPr="005E0A77">
        <w:rPr>
          <w:lang w:val="ru-RU"/>
        </w:rPr>
        <w:br/>
        <w:t xml:space="preserve">      └── ...</w:t>
      </w:r>
      <w:r w:rsidRPr="005E0A77">
        <w:rPr>
          <w:lang w:val="ru-RU"/>
        </w:rPr>
        <w:br/>
      </w:r>
      <w:r w:rsidRPr="005E0A77">
        <w:rPr>
          <w:lang w:val="ru-RU"/>
        </w:rPr>
        <w:br/>
        <w:t>Кадры анализа и фото людей хранятся раздельно, чтобы упростить сортировку, анализ и очистку временных данны</w:t>
      </w:r>
      <w:r w:rsidRPr="005E0A77">
        <w:rPr>
          <w:lang w:val="ru-RU"/>
        </w:rPr>
        <w:t>х. Рекомендуется периодически удалять старые файлы из /</w:t>
      </w:r>
      <w:r>
        <w:t>analysis</w:t>
      </w:r>
      <w:r w:rsidRPr="005E0A77">
        <w:rPr>
          <w:lang w:val="ru-RU"/>
        </w:rPr>
        <w:t>, оставляя только фото из /</w:t>
      </w:r>
      <w:r>
        <w:t>people</w:t>
      </w:r>
      <w:r w:rsidRPr="005E0A77">
        <w:rPr>
          <w:lang w:val="ru-RU"/>
        </w:rPr>
        <w:t>.</w:t>
      </w:r>
    </w:p>
    <w:p w:rsidR="005E0A77" w:rsidRDefault="005E0A77">
      <w:pPr>
        <w:rPr>
          <w:lang w:val="ru-RU"/>
        </w:rPr>
      </w:pPr>
    </w:p>
    <w:p w:rsidR="005E0A77" w:rsidRPr="00FD0B00" w:rsidRDefault="005E0A77" w:rsidP="005E0A77">
      <w:pPr>
        <w:pStyle w:val="21"/>
        <w:rPr>
          <w:lang w:val="ru-RU"/>
        </w:rPr>
      </w:pPr>
      <w:r w:rsidRPr="00FD0B00">
        <w:rPr>
          <w:lang w:val="ru-RU"/>
        </w:rPr>
        <w:t>Итог</w:t>
      </w:r>
    </w:p>
    <w:p w:rsidR="005E0A77" w:rsidRPr="00FD0B00" w:rsidRDefault="005E0A77" w:rsidP="005E0A77">
      <w:pPr>
        <w:rPr>
          <w:lang w:val="ru-RU"/>
        </w:rPr>
      </w:pPr>
      <w:r w:rsidRPr="00FD0B00">
        <w:rPr>
          <w:lang w:val="ru-RU"/>
        </w:rPr>
        <w:t xml:space="preserve">Робот — это автономная система на </w:t>
      </w:r>
      <w:r>
        <w:t>ESP</w:t>
      </w:r>
      <w:r w:rsidRPr="00FD0B00">
        <w:rPr>
          <w:lang w:val="ru-RU"/>
        </w:rPr>
        <w:t>32-</w:t>
      </w:r>
      <w:r>
        <w:t>CAM</w:t>
      </w:r>
      <w:r w:rsidRPr="00FD0B00">
        <w:rPr>
          <w:lang w:val="ru-RU"/>
        </w:rPr>
        <w:t xml:space="preserve">, способная патрулировать помещение, обнаруживать движение, определять присутствие человека через </w:t>
      </w:r>
      <w:r>
        <w:t>Face</w:t>
      </w:r>
      <w:r w:rsidRPr="00FD0B00">
        <w:rPr>
          <w:lang w:val="ru-RU"/>
        </w:rPr>
        <w:t>-</w:t>
      </w:r>
      <w:r>
        <w:t>Detector</w:t>
      </w:r>
      <w:r w:rsidRPr="00FD0B00">
        <w:rPr>
          <w:lang w:val="ru-RU"/>
        </w:rPr>
        <w:t xml:space="preserve">, делать снимки и сохранять их на </w:t>
      </w:r>
      <w:r>
        <w:t>SD</w:t>
      </w:r>
      <w:r w:rsidRPr="00FD0B00">
        <w:rPr>
          <w:lang w:val="ru-RU"/>
        </w:rPr>
        <w:t>-карту. Простая архитектура делает проект отличным хобби-решением для изучения робототехники и компьютерного зрения.</w:t>
      </w:r>
    </w:p>
    <w:p w:rsidR="005E0A77" w:rsidRPr="005E0A77" w:rsidRDefault="005E0A77">
      <w:pPr>
        <w:rPr>
          <w:lang w:val="ru-RU"/>
        </w:rPr>
      </w:pPr>
      <w:bookmarkStart w:id="0" w:name="_GoBack"/>
      <w:bookmarkEnd w:id="0"/>
    </w:p>
    <w:sectPr w:rsidR="005E0A77" w:rsidRPr="005E0A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0224"/>
    <w:rsid w:val="0029639D"/>
    <w:rsid w:val="00326F90"/>
    <w:rsid w:val="005E0A77"/>
    <w:rsid w:val="007F5A7B"/>
    <w:rsid w:val="00926A07"/>
    <w:rsid w:val="00A97CD0"/>
    <w:rsid w:val="00AA1D8D"/>
    <w:rsid w:val="00B47730"/>
    <w:rsid w:val="00C854BC"/>
    <w:rsid w:val="00CB0664"/>
    <w:rsid w:val="00FC693F"/>
    <w:rsid w:val="00FD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598B9"/>
  <w14:defaultImageDpi w14:val="300"/>
  <w15:docId w15:val="{41F163D4-93BD-4377-9719-29354F25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7AE5C6-116E-4EAB-B5C3-2D5176E53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618</Words>
  <Characters>3529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Синченко</cp:lastModifiedBy>
  <cp:revision>4</cp:revision>
  <dcterms:created xsi:type="dcterms:W3CDTF">2013-12-23T23:15:00Z</dcterms:created>
  <dcterms:modified xsi:type="dcterms:W3CDTF">2025-11-08T14:27:00Z</dcterms:modified>
  <cp:category/>
</cp:coreProperties>
</file>